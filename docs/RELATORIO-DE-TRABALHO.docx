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onsolas" w:hAnsi="Consolas"/>
          <w:b/>
          <w:color w:val="006B2E"/>
          <w:sz w:val="80"/>
        </w:rPr>
        <w:t>ECOS '94</w:t>
      </w:r>
    </w:p>
    <w:p>
      <w:pPr>
        <w:jc w:val="center"/>
      </w:pPr>
      <w:r>
        <w:rPr>
          <w:rFonts w:ascii="Consolas" w:hAnsi="Consolas"/>
          <w:color w:val="8A4B08"/>
          <w:sz w:val="24"/>
        </w:rPr>
        <w:t>RELATORIO DE TRABALHO</w:t>
      </w:r>
    </w:p>
    <w:p/>
    <w:p>
      <w:pPr>
        <w:jc w:val="center"/>
      </w:pPr>
      <w:r>
        <w:rPr>
          <w:rFonts w:ascii="Consolas" w:hAnsi="Consolas"/>
          <w:color w:val="444444"/>
          <w:sz w:val="18"/>
        </w:rPr>
        <w:t>Do design a implementacao: o que foi feito</w:t>
      </w:r>
    </w:p>
    <w:p>
      <w:pPr>
        <w:jc w:val="center"/>
      </w:pPr>
      <w:r>
        <w:rPr>
          <w:rFonts w:ascii="Consolas" w:hAnsi="Consolas"/>
          <w:color w:val="444444"/>
          <w:sz w:val="18"/>
        </w:rPr>
        <w:t>Versao 1.1  |  22 de outubro de 2026</w:t>
      </w:r>
    </w:p>
    <w:p>
      <w:pPr>
        <w:jc w:val="center"/>
      </w:pPr>
      <w:r>
        <w:rPr>
          <w:rFonts w:ascii="Consolas" w:hAnsi="Consolas"/>
          <w:color w:val="444444"/>
          <w:sz w:val="18"/>
        </w:rPr>
        <w:t>Status: implementado, balanceado e validado</w:t>
      </w:r>
    </w:p>
    <w:p>
      <w:r>
        <w:br w:type="page"/>
      </w:r>
    </w:p>
    <w:p>
      <w:pPr>
        <w:pStyle w:val="Heading2"/>
      </w:pPr>
      <w:r>
        <w:t>Sumario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1.   </w:t>
      </w:r>
      <w:r>
        <w:rPr>
          <w:sz w:val="20"/>
        </w:rPr>
        <w:t>Objetivo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2.   </w:t>
      </w:r>
      <w:r>
        <w:rPr>
          <w:sz w:val="20"/>
        </w:rPr>
        <w:t>Metodologia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3.   </w:t>
      </w:r>
      <w:r>
        <w:rPr>
          <w:sz w:val="20"/>
        </w:rPr>
        <w:t>Etapa 1 - Levantamento de requisitos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4.   </w:t>
      </w:r>
      <w:r>
        <w:rPr>
          <w:sz w:val="20"/>
        </w:rPr>
        <w:t>Etapa 2 - Diagnostico do ambiente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5.   </w:t>
      </w:r>
      <w:r>
        <w:rPr>
          <w:sz w:val="20"/>
        </w:rPr>
        <w:t>Etapa 3 - Construcao da premissa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6.   </w:t>
      </w:r>
      <w:r>
        <w:rPr>
          <w:sz w:val="20"/>
        </w:rPr>
        <w:t>Etapa 4 - Integracao do vocabulario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7.   </w:t>
      </w:r>
      <w:r>
        <w:rPr>
          <w:sz w:val="20"/>
        </w:rPr>
        <w:t>Etapa 5 - Arquitetura e decisoes tecnicas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8.   </w:t>
      </w:r>
      <w:r>
        <w:rPr>
          <w:sz w:val="20"/>
        </w:rPr>
        <w:t>Etapa 6 - Escopo, cronograma e linha de corte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9.   </w:t>
      </w:r>
      <w:r>
        <w:rPr>
          <w:sz w:val="20"/>
        </w:rPr>
        <w:t>O que foi implementado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10.   </w:t>
      </w:r>
      <w:r>
        <w:rPr>
          <w:sz w:val="20"/>
        </w:rPr>
        <w:t>Balanceamento e como ele foi medido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11.   </w:t>
      </w:r>
      <w:r>
        <w:rPr>
          <w:sz w:val="20"/>
        </w:rPr>
        <w:t>Defeitos encontrados e corrigidos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12.   </w:t>
      </w:r>
      <w:r>
        <w:rPr>
          <w:sz w:val="20"/>
        </w:rPr>
        <w:t>Validacao automatizada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13.   </w:t>
      </w:r>
      <w:r>
        <w:rPr>
          <w:sz w:val="20"/>
        </w:rPr>
        <w:t>Artefatos gerados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14.   </w:t>
      </w:r>
      <w:r>
        <w:rPr>
          <w:sz w:val="20"/>
        </w:rPr>
        <w:t>Riscos e mitigacoes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15.   </w:t>
      </w:r>
      <w:r>
        <w:rPr>
          <w:sz w:val="20"/>
        </w:rPr>
        <w:t>Registro de decisoes (ADR)</w:t>
      </w:r>
    </w:p>
    <w:p>
      <w:pPr>
        <w:spacing w:after="40"/>
      </w:pPr>
      <w:r>
        <w:rPr>
          <w:rFonts w:ascii="Consolas" w:hAnsi="Consolas"/>
          <w:b/>
          <w:color w:val="8A4B08"/>
          <w:sz w:val="19"/>
        </w:rPr>
        <w:t xml:space="preserve">16.   </w:t>
      </w:r>
      <w:r>
        <w:rPr>
          <w:sz w:val="20"/>
        </w:rPr>
        <w:t>Limites conhecidos e ideias futuras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rPr>
          <w:b w:val="0"/>
          <w:i w:val="0"/>
        </w:rPr>
        <w:t>Conceber um joguinho completo para o fim de semana, com estetica MSDOS, e garantir que as seis mecanicas exigidas - LOCK, PASSWORD, LOAD, RULER, ROM e RESET - sejam componentes reais e funcionais do jogo, nao elementos decorativos.</w:t>
      </w:r>
    </w:p>
    <w:p>
      <w:r>
        <w:rPr>
          <w:b w:val="0"/>
          <w:i w:val="0"/>
        </w:rPr>
        <w:t>Escopo do documento: registrar o processo de design, as perguntas feitas, as respostas obtidas, as alternativas descartadas e o estado final do design antes da implementacao.</w:t>
      </w:r>
    </w:p>
    <w:p>
      <w:pPr>
        <w:pStyle w:val="Heading1"/>
      </w:pPr>
      <w:r>
        <w:t>2. Metodologia</w:t>
      </w:r>
    </w:p>
    <w:p>
      <w:pPr>
        <w:pStyle w:val="ListBullet"/>
      </w:pPr>
      <w:r>
        <w:t>Levantamento de requisitos por perguntas objetivas ao usuario (plataforma, genero, escopo).</w:t>
      </w:r>
    </w:p>
    <w:p>
      <w:pPr>
        <w:pStyle w:val="ListBullet"/>
      </w:pPr>
      <w:r>
        <w:t>Diagnostico tecnico do ambiente real de desenvolvimento.</w:t>
      </w:r>
    </w:p>
    <w:p>
      <w:pPr>
        <w:pStyle w:val="ListBullet"/>
      </w:pPr>
      <w:r>
        <w:t>Construcao iterativa da premissa com validacao do usuario.</w:t>
      </w:r>
    </w:p>
    <w:p>
      <w:pPr>
        <w:pStyle w:val="ListBullet"/>
      </w:pPr>
      <w:r>
        <w:t>Traducao de cada termo exigido em uma mecanica concreta com numeros, custo e risco.</w:t>
      </w:r>
    </w:p>
    <w:p>
      <w:pPr>
        <w:pStyle w:val="ListBullet"/>
      </w:pPr>
      <w:r>
        <w:t>Consolidacao do plano de implementacao e geracao da documentacao de design.</w:t>
      </w:r>
    </w:p>
    <w:p>
      <w:pPr>
        <w:pStyle w:val="ListBullet"/>
      </w:pPr>
      <w:r>
        <w:t>Implementacao em modulos, com uma suite de testes headless escrita junto com o codigo.</w:t>
      </w:r>
    </w:p>
    <w:p>
      <w:pPr>
        <w:pStyle w:val="ListBullet"/>
      </w:pPr>
      <w:r>
        <w:t>Calibracao iterativa do balanceamento com medicao automatizada, em vez de palpite.</w:t>
      </w:r>
    </w:p>
    <w:p>
      <w:pPr>
        <w:pStyle w:val="Heading1"/>
      </w:pPr>
      <w:r>
        <w:t>3. Etapa 1 - Levantamento de requisitos</w:t>
      </w:r>
    </w:p>
    <w:p>
      <w:r>
        <w:rPr>
          <w:b w:val="0"/>
          <w:i w:val="0"/>
        </w:rPr>
        <w:t>Tres perguntas foram feitas para fixar as restricoes do projeto antes de qualquer proposta.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Pergunta</w:t>
            </w:r>
          </w:p>
        </w:tc>
        <w:tc>
          <w:tcPr>
            <w:tcW w:type="dxa" w:w="2736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Resposta do usuario</w:t>
            </w:r>
          </w:p>
        </w:tc>
        <w:tc>
          <w:tcPr>
            <w:tcW w:type="dxa" w:w="374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Consequencia no projeto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Onde o jogo deve rodar?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Algo tipo MSDOS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Renderizacao em modo texto, terminal de verdade, sem engine grafica.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Qual genero?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Roguelike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Turnos estritos, geracao procedural, permadeath, inventario e progressao de profundidade.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Qual o tamanho do escopo?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Joguinho de weekend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Feature set fechado, linha de corte definida, foco em terminar e publicar.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Qual a forma final de renderizacao?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Terminal de verdade (Python)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Python stdlib, ANSI/VT, input cru. Zero dependencias externas.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Qual o visual padrao?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Fosforo e paleta VGA alternaveis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Dois modos de cor com troca em tempo real a partir do menu.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Onde fica o projeto?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C:\Users\n0t.berna\Desktop\ECOS94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Raiz de projeto isolada, com git e docs.</w:t>
            </w:r>
          </w:p>
        </w:tc>
      </w:tr>
    </w:tbl>
    <w:p>
      <w:pPr>
        <w:spacing w:after="40"/>
      </w:pPr>
    </w:p>
    <w:p>
      <w:pPr>
        <w:pStyle w:val="Heading1"/>
      </w:pPr>
      <w:r>
        <w:t>4. Etapa 2 - Diagnostico do ambiente</w:t>
      </w:r>
    </w:p>
    <w:p>
      <w:r>
        <w:rPr>
          <w:b w:val="0"/>
          <w:i w:val="0"/>
        </w:rPr>
        <w:t>O ambiente foi inspecionado para evitar proposer solucoes incompativeis com a maquina do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456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600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Implicacao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Sistema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Windows 11, build 26100 (24H2)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VT sequences e truecolor 24-bit nativos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Python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3.14.7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Permite usar sintese de WAV via modulo wave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Node / .NET / Java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24.19 / presente / presente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Alternativas descartadas em favor do Python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Godot / Unity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Nao instalados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Evita qualquer engine grafica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Terminal atual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Integrado do VS Code (TERM_PROGRAM=vscode)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xterm.js suporta 24-bit; Windows Terminal recomendado para melhor fidelidade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WT_SESSION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Vazio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Rodando em conhost puro; ainda suporta VT no build atual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Fontes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Consolas / Cascadia disponiveis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Glifos de bloco e caixa desenhada funcionam; CP437 e upgrade opcional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Multiplos projetos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KRIPTA, Kriptobioze, kripta_mobile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Usuario ja trabalha com web/mobile - vocabulario de sistema e familiar</w:t>
            </w:r>
          </w:p>
        </w:tc>
      </w:tr>
    </w:tbl>
    <w:p>
      <w:pPr>
        <w:spacing w:after="40"/>
      </w:pPr>
    </w:p>
    <w:p>
      <w:pPr>
        <w:pStyle w:val="Heading1"/>
      </w:pPr>
      <w:r>
        <w:t>5. Etapa 3 - Construcao da premissa</w:t>
      </w:r>
    </w:p>
    <w:p>
      <w:r>
        <w:rPr>
          <w:b w:val="0"/>
          <w:i w:val="0"/>
        </w:rPr>
        <w:t>A premissa inicial - descer uma fenda no escuro com um sonar que atrai o que mora no escuro - foi mantida. Sobre ela foi construido o eixo economico que da coerencia aos seis termos exigidos:</w:t>
      </w:r>
    </w:p>
    <w:p>
      <w:r>
        <w:rPr>
          <w:b/>
          <w:i w:val="0"/>
        </w:rPr>
        <w:t>Toda informacao tem preco em ruido. Ruido atrai. O peso que voce carrega (LOAD) e a variavel que amarra os dois eixos: buscar informacao custa ruido, e carregar peso faz voce produzir ruido mesmo sem agir.</w:t>
      </w:r>
    </w:p>
    <w:p>
      <w:r>
        <w:rPr>
          <w:b w:val="0"/>
          <w:i w:val="0"/>
        </w:rPr>
        <w:t>Foi tambem adotada a leitura de que o cenario e uma maquina - o chassi de ECOS, um sistema decommissionado de 1994 - o que torna LOCK, PASSWORD, ROM, LOAD e RESET diegeticos (presentes no mundo) em vez de colados por cima de uma fantasia de caverna.</w:t>
      </w:r>
    </w:p>
    <w:p>
      <w:pPr>
        <w:pStyle w:val="Heading1"/>
      </w:pPr>
      <w:r>
        <w:t>6. Etapa 4 - Integracao do vocabulario</w:t>
      </w:r>
    </w:p>
    <w:p>
      <w:r>
        <w:rPr>
          <w:b w:val="0"/>
          <w:i w:val="0"/>
        </w:rPr>
        <w:t>Cada um dos seis termos foi transformado em uma mecanica com custo, estado e consequencia. Nenhum deles ficou decorativo.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368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4752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Proposta final</w:t>
            </w:r>
          </w:p>
        </w:tc>
        <w:tc>
          <w:tcPr>
            <w:tcW w:type="dxa" w:w="3096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Por que e real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LOAD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Massa carregada (kg), capacidade 40 kg, define o ruido por passo em 4 faixas e a velocidade dos monstros em sobrecarga.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sz w:val="19"/>
              </w:rPr>
              <w:t>E a tensao central: ROMs sao pesados, e poder permanente tem preco em ruido.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RULER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Feixe reto de 1 tile de largura que revela o trecho e mede a distancia, por 2 de ruido.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sz w:val="19"/>
              </w:rPr>
              <w:t>Cria uma segunda via de obter informacao com preco 15x menor que o ping.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LOCK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Estado de porta OPEN/CLOSED/LOCKED, com trava e destrave pelo jogador e arrombamento por monstros.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sz w:val="19"/>
              </w:rPr>
              <w:t>Tatica real: selar corredores e prender monstros, com custo de tempo e ruido.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Prompt de senha em portas travadas, senhas em itens SLATE, forca bruta com PURGE na 3a falha.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sz w:val="19"/>
              </w:rPr>
              <w:t>A forma de abrir portas trancadas que guardam o melhor loot, com risco alto.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ROM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10 upgrades permanentes, 3 slots, nao dropaveis, 8-15 kg cada.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sz w:val="19"/>
              </w:rPr>
              <w:t>Unico item irreversivel do jogo. Obriga compromisso explicito.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RESET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Regenera o setor, mantem o jogador, eleva ALERT global permanentemente.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sz w:val="19"/>
              </w:rPr>
              <w:t>Valvula de escape contra becos sem saida, com divida permanente.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Convergencia do desenho: ROM/LOAD competem pelo mesmo recurso (peso). RULER/PING competem pelo mesmo recurso (informacao por ruido). LOCK/PASSWORD/ALERT formam a dimensao de risco. RESET fecha o ciclo pagando em dificuldade permanente.</w:t>
      </w:r>
    </w:p>
    <w:p>
      <w:pPr>
        <w:pStyle w:val="Heading1"/>
      </w:pPr>
      <w:r>
        <w:t>7. Etapa 5 - Arquitetura e decisoes tecnicas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74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Decisao</w:t>
            </w:r>
          </w:p>
        </w:tc>
        <w:tc>
          <w:tcPr>
            <w:tcW w:type="dxa" w:w="374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Justificativa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Linguagem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Python 3.14, stdlib only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Zero instalacao; o jogo roda com duplo clique.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Cor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Truecolor 24-bit com a paleta IBM VGA de 16 cores exata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As 16 cores ANSI genericas nao reproduzem o DOS real (VA #AA0000, nao #800000).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Input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msvcrt.getwch() cru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Leitura de tecla sem Enter; suporta setas e vi-keys.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VT mode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SetConsoleMode via ctypes com ENABLE_VIRTUAL_TERMINAL_PROCESSING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Habilita as sequencias ANSI no console do Windows.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Tela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80x25, buffer alternativo, diff de linhas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Resolucao de modo texto do DOS; o diff elimina o flicker.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Audio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winsound.Beep + WAV sintetizado em memoria via PlaySound async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PC speaker autentico sem bloquear o loop principal.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Aleatoriedade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random.Random(seed) isolado por sistema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Runs reproduziveis por seed.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Geracao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Salas + corredores (estilo Rogue), com lacos e cofre lateral trancado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Confiavel e simples; cabia no tempo do fim de semana.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Estrutura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13 modulos em ecos/ + 3 ferramentas em tools/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Separacao por dominio; permite cortar features isoladamente e medir o balanceamento.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19"/>
              </w:rPr>
              <w:t>Testes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Suite headless propria (sem pytest, sem rede)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Roda em qualquer Python 3 limpo e valida geracao, comandos, render e progressao.</w:t>
            </w:r>
          </w:p>
        </w:tc>
      </w:tr>
    </w:tbl>
    <w:p>
      <w:pPr>
        <w:spacing w:after="40"/>
      </w:pPr>
    </w:p>
    <w:p>
      <w:pPr>
        <w:pStyle w:val="Heading2"/>
      </w:pPr>
      <w:r>
        <w:t>Os 13 modulos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Modulo</w:t>
            </w:r>
          </w:p>
        </w:tc>
        <w:tc>
          <w:tcPr>
            <w:tcW w:type="dxa" w:w="734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terminal.py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VT via ctypes, buffer alternativo, eco desligado, leitura de tecla cru.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render.py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Paleta VGA de 16 cores, modo fosforo, framebuffer e diff de linhas.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view.py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Desenho do mapa, HUD, log e paineis (help, inventario, titulo, resumo).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rng.py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Gerador deterministico isolado por sistema.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Monstros, itens, ROMs, tabelas de spawn e de ruido.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entities.py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Player, Monster, Item, Rom e o estado do operador.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dungeon.py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Geracao de setor: salas, corredores, lacos, cofre, loot e monstros.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sonar.py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Revelacao circular, memoria de tiles e o feixe do RULER.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status.py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Regras de ruido, dano, stamina de ALERT e efeitos de ROM.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Turno dos monstros: hearing, sight, comportamento por especie.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actions.py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A classe Game: cada comando do jogador e o fim de turno.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audio.py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PC speaker: beeps e WAV sintetizado em memoria.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main.py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Boot falso de BIOS, menu de titulo, loop principal e argparse.</w:t>
            </w:r>
          </w:p>
        </w:tc>
      </w:tr>
    </w:tbl>
    <w:p>
      <w:pPr>
        <w:spacing w:after="40"/>
      </w:pPr>
    </w:p>
    <w:p>
      <w:pPr>
        <w:pStyle w:val="Heading1"/>
      </w:pPr>
      <w:r>
        <w:t>8. Etapa 6 - Escopo, cronograma e linha de corte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18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Entrega</w:t>
            </w:r>
          </w:p>
        </w:tc>
        <w:tc>
          <w:tcPr>
            <w:tcW w:type="dxa" w:w="2160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Base visual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terminal.py + render.py + grid + movimento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Feito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Mundo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Geracao de setor + loop de turnos + PING + ruido + IA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Feito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Sistemas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LOAD + RULER + LOCK + PASSWORD + combate + itens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Feito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Fechamento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ROM + RESET + ALERT + chefe + titulo + audio + summary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Feito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Polimento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Fosforo, scanlines, CP437, HUD responsivo, run.bat, README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Feito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  <w:t>Calibracao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Suite headless, bot de teste, grade de balanceamento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Feito</w:t>
            </w:r>
          </w:p>
        </w:tc>
      </w:tr>
    </w:tbl>
    <w:p>
      <w:pPr>
        <w:spacing w:after="40"/>
      </w:pPr>
    </w:p>
    <w:p>
      <w:pPr>
        <w:pStyle w:val="Heading2"/>
      </w:pPr>
      <w:r>
        <w:t>Linha de corte</w:t>
      </w:r>
    </w:p>
    <w:p>
      <w:r>
        <w:rPr>
          <w:b w:val="0"/>
          <w:i w:val="0"/>
        </w:rPr>
        <w:t>Cada sistema foi desenhado para ser autocontido e ativavel por ordem de dependencia. Se o tempo acabasse, a entrega minima seria: PING + ruido + IA + LOAD + RULER + LOCK, com 4 ROMs em vez de 10 e sem RESET. O jogo continuaria completo e coerente nessa forma. Nao foi preciso acionar a linha de corte.</w:t>
      </w:r>
    </w:p>
    <w:p>
      <w:pPr>
        <w:pStyle w:val="Heading1"/>
      </w:pPr>
      <w:r>
        <w:t>9. O que foi implementado</w:t>
      </w:r>
    </w:p>
    <w:p>
      <w:r>
        <w:rPr>
          <w:b w:val="0"/>
          <w:i w:val="0"/>
        </w:rPr>
        <w:t>A linha de corte do plano era: PING + ruido + IA + LOAD + RULER + LOCK, com 4 ROMs em vez de 10 e sem RESET, se o tempo acabasse. O tempo deu. Tudo foi implementado: os 6 subsistemas, os 10 ROMs, o RESET, o chefe, a estetica DOS completa e a suite de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Subsistema</w:t>
            </w:r>
          </w:p>
        </w:tc>
        <w:tc>
          <w:tcPr>
            <w:tcW w:type="dxa" w:w="5472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Implementado como</w:t>
            </w:r>
          </w:p>
        </w:tc>
        <w:tc>
          <w:tcPr>
            <w:tcW w:type="dxa" w:w="2160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Onde esta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LOAD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9"/>
              </w:rPr>
              <w:t>Massa em kg (capacidade base 40 kg), ruido por passo em 4 faixas e turno extra dos monstros acima de 85%.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status.py`, `entities.py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RULER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9"/>
              </w:rPr>
              <w:t>Feixe reto de 1 tile que mede a distancia por 2 de ruido. Habilitado por item na mochila.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sonar.py`, `actions.py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LOCK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9"/>
              </w:rPr>
              <w:t>Portas OPEN/CLOSED/LOCKED, com trava e destrave pelo jogador e arrombamento por monstros.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dungeon.py`, `actions.py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9"/>
              </w:rPr>
              <w:t>SLATE com a senha do setor, prompt automatico na porta e forca bruta com PURGE na 3a falha.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actions.py`, `data.py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ROM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9"/>
              </w:rPr>
              <w:t>10 upgrades permanentes, 3 slots, nao dropaveis, 8-15 kg cada.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data.py`, `status.py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RESET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9"/>
              </w:rPr>
              <w:t>Regenera o setor e eleva o ALERT global de forma permanente.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actions.py</w:t>
            </w:r>
          </w:p>
        </w:tc>
      </w:tr>
    </w:tbl>
    <w:p>
      <w:pPr>
        <w:spacing w:after="40"/>
      </w:pPr>
    </w:p>
    <w:p>
      <w:pPr>
        <w:pStyle w:val="ListBullet"/>
      </w:pPr>
      <w:r>
        <w:t>Estetica DOS completa: paleta IBM VGA de 16 cores em truecolor 24-bit, modo fosforo (verde, ambar, branco) alternavel em tempo real, scanlines, fonte CP437 opcional, boot falso de BIOS e audio de PC speaker.</w:t>
      </w:r>
    </w:p>
    <w:p>
      <w:pPr>
        <w:pStyle w:val="ListBullet"/>
      </w:pPr>
      <w:r>
        <w:t>Gerador de setor com cadeia de salas, dois lacos, cofre lateral trancado com o ROM dentro, SLATE sempre acessivel e escada sempre alcancavel sem forca bruta.</w:t>
      </w:r>
    </w:p>
    <w:p>
      <w:pPr>
        <w:pStyle w:val="ListBullet"/>
      </w:pPr>
      <w:r>
        <w:t>IA por especie: hearing, sight, comportamento de bat (voo erratico), de wraith (drena HP, ignora armadura, rouba carga) e de rat giant (faz barulho).</w:t>
      </w:r>
    </w:p>
    <w:p>
      <w:pPr>
        <w:pStyle w:val="ListBullet"/>
      </w:pPr>
      <w:r>
        <w:t>Menu de titulo, resumo de run com seed, painel de ajuda, painel de inventario numerado e painel de resumo.</w:t>
      </w:r>
    </w:p>
    <w:p>
      <w:pPr>
        <w:pStyle w:val="Heading1"/>
      </w:pPr>
      <w:r>
        <w:t>10. Balanceamento e como ele foi medido</w:t>
      </w:r>
    </w:p>
    <w:p>
      <w:r>
        <w:rPr>
          <w:b w:val="0"/>
          <w:i w:val="0"/>
        </w:rPr>
        <w:t>O balanceamento nao foi no olho. Um bot de teste (em tools/simulate.py) joga sozinho usando apenas o que o mapa revela, e rodadas de 12 a 24 seeds medem a taxa de vitoria e a profundidade media. Cada ajuste de numero era seguido de uma rodada.</w:t>
      </w:r>
    </w:p>
    <w:p>
      <w:r>
        <w:rPr>
          <w:b w:val="0"/>
          <w:i w:val="0"/>
        </w:rPr>
        <w:t>O que a medicao revelou, e as correcoes: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Sintoma medido</w:t>
            </w:r>
          </w:p>
        </w:tc>
        <w:tc>
          <w:tcPr>
            <w:tcW w:type="dxa" w:w="302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Causa</w:t>
            </w:r>
          </w:p>
        </w:tc>
        <w:tc>
          <w:tcPr>
            <w:tcW w:type="dxa" w:w="3456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Correcao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O bot nunca equipava nada: placas e cleavers nunca eram usados.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9"/>
              </w:rPr>
              <w:t>`item.kind` e a chave do item ("plate"), nao a categoria. O codigo comparava `kind` com "weapon".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Criado `Item.category` a partir de `data["kind"]` e corrigidos o equipamento e o uso de consumiveis.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A luta contra o DEVOURER exigia ~19 golpes. Matematicamente impossivel.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9"/>
              </w:rPr>
              <w:t>HP 45 / ATK 6 / DEF 3 com o jogador de ATK 3 e 18 de HP.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DEVOURER para 30 / 5 / 2. Com o HP do jogador em 28, a luta com CLEAVER + PLACA virou 84% e com o ROM PARITY, 100%.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A partir do setor 6 todo monstro agia a cada turno seu.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9"/>
              </w:rPr>
              <w:t>Escala de velocidade `depth // 6` derrubava a velocidade para 1.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Escala suavizada para `depth // 12` e chefe isento da escala.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O setor 10 gerava 7 a 9 RAT GIANTS alem do chefe.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9"/>
              </w:rPr>
              <w:t>Mesma formula de contagem para todos os setores.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Setor 10 virou arena do chefe: 2 ou 3 RAT GIANTS e o DEVOURER.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O bot morria de fome: dano de 12 a 15 por setor contra 9 de cura.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9"/>
              </w:rPr>
              <w:t>AMPOLA curava 8 HP e era rara demais; HP maximo do jogador era 18.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AMPOLA curou 12 HP, o peso no loot subiu, o HP maximo foi para 28 e o loot por setor aumentou.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O HUD era cortado em terminais de 80 colunas.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9"/>
              </w:rPr>
              <w:t>O layout completo ocupava cerca de 110 colunas.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HUD responsivo: layout compacto abaixo de 108 colunas, com teste de regressao.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Estado final medido: HP maximo 28, ATK base 2, DEF base 0; DEVOURER 30/5/2; WRAITH com visao de 8 tiles; AMPOLA curando 12 HP; 2 + (setor/2) + sorteio de 0 a 2 monstros por setor (arena no setor 10); 8 + setor + sorteio de 0 a 2 itens por setor.</w:t>
      </w:r>
    </w:p>
    <w:p>
      <w:r>
        <w:rPr>
          <w:b w:val="0"/>
          <w:i w:val="0"/>
        </w:rPr>
        <w:t>Com o bot na versao final: 1 vitoria em 12 runs, media de profundidade 6,9. Em 24 seeds: 2 vitorias e media 6,6. O bot e um jogador mediano - ele desce direto, briga com tudo que encontra e pinga demais. Um humano com RULER, portas, SHOCKER, ROMs e disciplina de ruido faz bem mais. A dificuldade e alta de proposito, mas o jogo e vencivel: a evidencia e a vitoria do bot no setor 10 contra o DEVOURER, e a curva de duelo que exige CLEAVER + PLACA + PARITY para fechar o chefe com folga.</w:t>
      </w:r>
    </w:p>
    <w:p>
      <w:pPr>
        <w:pStyle w:val="Heading1"/>
      </w:pPr>
      <w:r>
        <w:t>11. Defeitos encontrados e corrigidos</w:t>
      </w:r>
    </w:p>
    <w:p>
      <w:pPr>
        <w:pStyle w:val="ListBullet"/>
      </w:pPr>
      <w:r>
        <w:t>Equipamento nunca happenia: placas e cleavers ficavam no chao para sempre (Item.kind vs Item.category).</w:t>
      </w:r>
    </w:p>
    <w:p>
      <w:pPr>
        <w:pStyle w:val="ListBullet"/>
      </w:pPr>
      <w:r>
        <w:t>Consumiveis nao podiam ser usados por causa do mesmo erro de chave.</w:t>
      </w:r>
    </w:p>
    <w:p>
      <w:pPr>
        <w:pStyle w:val="ListBullet"/>
      </w:pPr>
      <w:r>
        <w:t>O HUD era cortado em terminais de 80 colunas, escondendo o ruido e o ALERT.</w:t>
      </w:r>
    </w:p>
    <w:p>
      <w:pPr>
        <w:pStyle w:val="ListBullet"/>
      </w:pPr>
      <w:r>
        <w:t>A escala de velocidade transformava o fim do jogo em carnificina silenciosa (todo monstro a cada turno a partir do setor 6).</w:t>
      </w:r>
    </w:p>
    <w:p>
      <w:pPr>
        <w:pStyle w:val="ListBullet"/>
      </w:pPr>
      <w:r>
        <w:t>O setor 10 reunia dez inimigos, o que tornava qualquer build inviavel.</w:t>
      </w:r>
    </w:p>
    <w:p>
      <w:pPr>
        <w:pStyle w:val="ListBullet"/>
      </w:pPr>
      <w:r>
        <w:t>O bot nao Perseguia o ROM mesmo com a senha em maos, por causa do teste de caminho trancado no seletor de objetivo.</w:t>
      </w:r>
    </w:p>
    <w:p>
      <w:pPr>
        <w:pStyle w:val="ListBullet"/>
      </w:pPr>
      <w:r>
        <w:t>O RESET nao limpava a tela: o setor novo nascia em cima do desenho antigo. O framebuffer do terminal nunca era limpo e o mapa saltava os tiles desconhecidos, entao tudo que ficava na tela continuava visivel.</w:t>
      </w:r>
    </w:p>
    <w:p>
      <w:pPr>
        <w:pStyle w:val="ListBullet"/>
      </w:pPr>
      <w:r>
        <w:t>O painel de inventario e o de ajuda deixavam sombra na tela ao serem fechados, pelo mesmo motivo: o mapa so redesenhava os tiles que ainda conhecia.</w:t>
      </w:r>
    </w:p>
    <w:p>
      <w:pPr>
        <w:pStyle w:val="ListBullet"/>
      </w:pPr>
      <w:r>
        <w:t>O mapa era desenhado por cima do HUD, porque a area do mapa nao tinha offset vertical proprio.</w:t>
      </w:r>
    </w:p>
    <w:p>
      <w:r>
        <w:rPr>
          <w:b w:val="0"/>
          <w:i w:val="0"/>
        </w:rPr>
        <w:t>A correcao dos tres defeitos visuais foi estrutural: o quadro do jogo passou a ser desenhado por uma unica funcao (draw_scene) que limpa a tela inteira antes de desenhar, a area do mapa ganhou offset vertical (MAP_TOP = 3, logo abaixo do HUD) e cada regiao (HUD, mapa, log) limpa o proprio espaco antes de escrever. O teste de regressao confere as duas queixas: nenhum desenho de tile desconhecido sobrevive a um RESET e nenhum pixel de painel sobra depois de fechar.</w:t>
      </w:r>
    </w:p>
    <w:p>
      <w:pPr>
        <w:pStyle w:val="Heading1"/>
      </w:pPr>
      <w:r>
        <w:t>12. Validacao automatizada</w:t>
      </w:r>
    </w:p>
    <w:p>
      <w:r>
        <w:rPr>
          <w:b w:val="0"/>
          <w:i w:val="0"/>
        </w:rPr>
        <w:t>A suite em tools/simulate.py roda o jogo inteiro sem terminal e verifica:</w:t>
      </w:r>
    </w:p>
    <w:p>
      <w:pPr>
        <w:pStyle w:val="ListBullet"/>
      </w:pPr>
      <w:r>
        <w:t>Geracao: salas suficientes, escada sempre alcancavel sem destrancar, exatamente um SLATE por setor com a senha correta e em area acessivel, ROM no chao a partir do setor 2, chefe apenas no 10.</w:t>
      </w:r>
    </w:p>
    <w:p>
      <w:pPr>
        <w:pStyle w:val="ListBullet"/>
      </w:pPr>
      <w:r>
        <w:t>Comandos: cada tecla do jogo responde sem excecao (ping, medicao, trava, forca bruta, inventario, drop, reset, ajuda).</w:t>
      </w:r>
    </w:p>
    <w:p>
      <w:pPr>
        <w:pStyle w:val="ListBullet"/>
      </w:pPr>
      <w:r>
        <w:t>Descida: a escada leva ao proximo setor e o loot e o layout mudam.</w:t>
      </w:r>
    </w:p>
    <w:p>
      <w:pPr>
        <w:pStyle w:val="ListBullet"/>
      </w:pPr>
      <w:r>
        <w:t>Reprodutibilidade: a mesma seed gera exatamente o mesmo mapa, o mesmo loot e o mesmo comportamento.</w:t>
      </w:r>
    </w:p>
    <w:p>
      <w:pPr>
        <w:pStyle w:val="ListBullet"/>
      </w:pPr>
      <w:r>
        <w:t>Render: titulo, mapa, HUD e paineis em todos os modos de cor; saida compativel com CP437; HUD cabe em 80 colunas.</w:t>
      </w:r>
    </w:p>
    <w:p>
      <w:pPr>
        <w:pStyle w:val="ListBullet"/>
      </w:pPr>
      <w:r>
        <w:t>Limpeza visual: nenhum desenho de tile desconhecido sobrevive a um RESET, nenhum pixel de painel sobra depois de fechar e o mapa nunca invade as linhas do HUD.</w:t>
      </w:r>
    </w:p>
    <w:p>
      <w:pPr>
        <w:pStyle w:val="ListBullet"/>
      </w:pPr>
      <w:r>
        <w:t>Loop principal: uma run inteira (titulo, jogo, paineis, saida limpa) com terminal falso.</w:t>
      </w:r>
    </w:p>
    <w:p>
      <w:pPr>
        <w:pStyle w:val="ListBullet"/>
      </w:pPr>
      <w:r>
        <w:t>Bot: desce pelo menos um setor em 40 de 40 tentativas e vence pelo menos 1 run completa em 12.</w:t>
      </w:r>
    </w:p>
    <w:p>
      <w:pPr>
        <w:pStyle w:val="ListBullet"/>
      </w:pPr>
      <w:r>
        <w:t>Fuzz: 40 partidas de 400 turnos sem nenhuma excecao.</w:t>
      </w:r>
    </w:p>
    <w:p>
      <w:r>
        <w:rPr>
          <w:b w:val="0"/>
          <w:i w:val="0"/>
        </w:rPr>
        <w:t>Ferramentas complementares: tools/duel.py (duelo 1x1 por profundidade e tabela do chefe) e tools/balance.py (grade parametrica que varia HP, cura, armadura, visao, ataque e contagem de monstros).</w:t>
      </w:r>
    </w:p>
    <w:p>
      <w:pPr>
        <w:pStyle w:val="Heading1"/>
      </w:pPr>
      <w:r>
        <w:t>13. Artefatos gerados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Artefato</w:t>
            </w:r>
          </w:p>
        </w:tc>
        <w:tc>
          <w:tcPr>
            <w:tcW w:type="dxa" w:w="3888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Caminho</w:t>
            </w:r>
          </w:p>
        </w:tc>
        <w:tc>
          <w:tcPr>
            <w:tcW w:type="dxa" w:w="3168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Conteudo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Plano de implementacao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C:\Users\n0t.berna\.opencode\plan\ECOS94.md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Plano completo: premissa, mecanicas, regras, estetica, arquitetura, cronograma, riscos, criterios de aceite.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Manual do jogo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C:\Users\n0t.berna\Desktop\ECOS94\docs\ECOS94.docx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Explicacao completa de como o jogo funciona, subsystem por subsystem, com tabelas de valores e glossario.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Relatorio de trabalho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C:\Users\n0t.berna\Desktop\ECOS94\docs\RELATORIO-DE-TRABALHO.docx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Este documento.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README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C:\Users\n0t.berna\Desktop\ECOS94\README.md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Como rodar, teclas, estrutura do projeto e ferramentas de validacao.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Codigo do jogo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C:\Users\n0t.berna\Desktop\ECOS94\ecos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13 modulos, sem dependencia externa.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Ferramentas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C:\Users\n0t.berna\Desktop\ECOS94\tools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Suite de testes, duelos e grade de balanceamento.</w:t>
            </w:r>
          </w:p>
        </w:tc>
      </w:tr>
    </w:tbl>
    <w:p>
      <w:pPr>
        <w:spacing w:after="40"/>
      </w:pPr>
    </w:p>
    <w:p>
      <w:pPr>
        <w:pStyle w:val="Heading1"/>
      </w:pPr>
      <w:r>
        <w:t>14. Riscos e mitigacoes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1296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Probabilidade</w:t>
            </w:r>
          </w:p>
        </w:tc>
        <w:tc>
          <w:tcPr>
            <w:tcW w:type="dxa" w:w="1152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3888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Mitigacao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Truecolor nao renderizar em algum terminal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Baixa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sz w:val="19"/>
              </w:rPr>
              <w:t>Medio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Detectar WT_SESSION/TERM e degradar para ANSI 16.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Glifos de caixa renderizarem tortos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Media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sz w:val="19"/>
              </w:rPr>
              <w:t>Baixo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Modo --cp437 e fallback ASCII automatico.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winsound travar o loop principal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Media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sz w:val="19"/>
              </w:rPr>
              <w:t>Alto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Tudo via PlaySound async com WAV gerado em memoria.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Escopo estourar o fim de semana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Alta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sz w:val="19"/>
              </w:rPr>
              <w:t>Alto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Linha de corte definida; features isoladas por modulo.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Terminal menor que 80x25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Baixa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sz w:val="19"/>
              </w:rPr>
              <w:t>Baixo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Recortar o mapa e reduzir o HUD a uma linha.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9"/>
              </w:rPr>
              <w:t>Crashes deixarem o terminal sujo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sz w:val="19"/>
              </w:rPr>
              <w:t>Media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sz w:val="19"/>
              </w:rPr>
              <w:t>Medio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9"/>
              </w:rPr>
              <w:t>Restaurar buffer alternativo, cursor e cores no finally/atexit.</w:t>
            </w:r>
          </w:p>
        </w:tc>
      </w:tr>
    </w:tbl>
    <w:p>
      <w:pPr>
        <w:spacing w:after="40"/>
      </w:pPr>
    </w:p>
    <w:p>
      <w:pPr>
        <w:pStyle w:val="Heading1"/>
      </w:pPr>
      <w:r>
        <w:t>15. Registro de decisoes (ADR)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04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Decisao</w:t>
            </w:r>
          </w:p>
        </w:tc>
        <w:tc>
          <w:tcPr>
            <w:tcW w:type="dxa" w:w="2448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Alternativa descartada</w:t>
            </w:r>
          </w:p>
        </w:tc>
        <w:tc>
          <w:tcPr>
            <w:tcW w:type="dxa" w:w="3600"/>
            <w:shd w:val="clear" w:color="auto" w:fill="2E6B4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ADR-01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Terminal real em Python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Web + canvas estilo CRT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O usuario pediu explicitamente terminal de verdade. Zero dependencias e mais rapido de terminar.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ADR-02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Cenario = maquina decommissionada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Caverna fantasia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Torna LOCK/PASSWORD/ROM/LOAD/RESET diegeticos em vez de colados.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ADR-03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LOAD = massa, nao bateria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LOAD como recurso de energia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Massa amarra o peso dos ROMs ao ruido e cria a decisao mais interessante do jogo.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ADR-04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RULER como feixe reto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RULER como item decorativo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Precisa ter uso tatico proprio; a alternativa barata ao sonar e o que faz o sistema funcionar.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ADR-05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3 slots de ROM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Inventario de ROMs ilimitado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Sem limite, ler ROM deixa de ser uma decisao.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ADR-06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RESET cobra ALERT permanente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RESET de grao gratis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Sem custo, o jogador reseta ate qualquer situacao e a tensao desaparece.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ADR-07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Turnos estritos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Tempo real com energia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Padrao do genero; cada turno e uma decisao.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ADR-08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Diff de linhas no render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Limpar e redesenhar a tela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Elimina o flicker e reduz a latencia percebida.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ADR-09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Suite de testes propria, headless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Pytest e dependencias externas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O jogo precisa rodar sem pip install; os testes tambem.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ADR-10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Bot de teste como instrumento de balanceamento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Ajustar no olho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Numeros de dificuldade sem medicao sao chute; o bot da um numero reproduzivel.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ADR-11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Cofre lateral trancado para o ROM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ROM solto no mapa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Garante que PASSWORD e LOCK tenham uso todo setor, sem nunca fechar o caminho principal.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19"/>
              </w:rPr>
              <w:t>ADR-12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  <w:t>HUD responsivo com layout compacto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Layout unico de 110 colunas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80x25 e o tamanho classico do DOS; nada de HUD cortado.</w:t>
            </w:r>
          </w:p>
        </w:tc>
      </w:tr>
    </w:tbl>
    <w:p>
      <w:pPr>
        <w:spacing w:after="40"/>
      </w:pPr>
    </w:p>
    <w:p>
      <w:pPr>
        <w:pStyle w:val="Heading1"/>
      </w:pPr>
      <w:r>
        <w:t>16. Limites conhecidos e ideias futuras</w:t>
      </w:r>
    </w:p>
    <w:p>
      <w:pPr>
        <w:pStyle w:val="Heading2"/>
      </w:pPr>
      <w:r>
        <w:t>Limites conhecidos</w:t>
      </w:r>
    </w:p>
    <w:p>
      <w:pPr>
        <w:pStyle w:val="ListBullet"/>
      </w:pPr>
      <w:r>
        <w:t>O jogo so foi validado headless: a suite roda o loop principal com terminal falso, mas ninguem ainda jogou uma run completa de olho no monitor. O primeiro teste humano pode revelar problemas de leitura de tela ou de ritmo.</w:t>
      </w:r>
    </w:p>
    <w:p>
      <w:pPr>
        <w:pStyle w:val="ListBullet"/>
      </w:pPr>
      <w:r>
        <w:t>A renderizacao assume um terminal com VT e truecolor. Em conhost antigo sem VT o jogo recusa em vez de cair para 16 cores.</w:t>
      </w:r>
    </w:p>
    <w:p>
      <w:pPr>
        <w:pStyle w:val="ListBullet"/>
      </w:pPr>
      <w:r>
        <w:t>O audio usa o PC speaker do Windows: e um bipe, nao uma trilha sonora.</w:t>
      </w:r>
    </w:p>
    <w:p>
      <w:pPr>
        <w:pStyle w:val="ListBullet"/>
      </w:pPr>
      <w:r>
        <w:t>O mapa usa memoria por tile com decaimento; um setor grande pode "lembrar" areas antigas de forma confusa para quem nao prestou atencao.</w:t>
      </w:r>
    </w:p>
    <w:p>
      <w:pPr>
        <w:pStyle w:val="Heading2"/>
      </w:pPr>
      <w:r>
        <w:t>Ideias futuras</w:t>
      </w:r>
    </w:p>
    <w:p>
      <w:pPr>
        <w:pStyle w:val="ListBullet"/>
      </w:pPr>
      <w:r>
        <w:t>Multiplayer por modem ou placa de som: o jogo ja e uma conversa entre ruido e informacao.</w:t>
      </w:r>
    </w:p>
    <w:p>
      <w:pPr>
        <w:pStyle w:val="ListBullet"/>
      </w:pPr>
      <w:r>
        <w:t>Um segundo chefe ou um setor final opcional depois do DEVOURER.</w:t>
      </w:r>
    </w:p>
    <w:p>
      <w:pPr>
        <w:pStyle w:val="ListBullet"/>
      </w:pPr>
      <w:r>
        <w:t>Editor de seed: compartilhar um mapa como um "cruzado" de TAB-como-tipo.</w:t>
      </w:r>
    </w:p>
    <w:p>
      <w:pPr>
        <w:pStyle w:val="ListBullet"/>
      </w:pPr>
      <w:r>
        <w:t>Estatisticas persistentes por seed: quantas vezes cada seed ja foi vencida.</w:t>
      </w:r>
    </w:p>
    <w:p>
      <w:pPr>
        <w:pStyle w:val="ListBullet"/>
      </w:pPr>
      <w:r>
        <w:t>Portar o renderer para a biblioteca Curses, para rodar no Linux sem mudar o resto.</w:t>
      </w:r>
    </w:p>
    <w:p/>
    <w:p>
      <w:r>
        <w:rPr>
          <w:b w:val="0"/>
          <w:i/>
        </w:rPr>
        <w:t>Estado final: ECOS '94 esta implementado, documentado e validado. python -m ecos roda o jogo; python tools/simulate.py roda a suite completa.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onsolas" w:hAnsi="Consolas"/>
      <w:b/>
      <w:bCs/>
      <w:color w:val="006B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onsolas" w:hAnsi="Consolas"/>
      <w:b/>
      <w:bCs/>
      <w:color w:val="8A4B0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onsolas" w:hAnsi="Consola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