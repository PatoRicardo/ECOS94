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onsolas" w:hAnsi="Consolas"/>
          <w:b/>
          <w:color w:val="006B2E"/>
          <w:sz w:val="80"/>
        </w:rPr>
        <w:t>ECOS '94</w:t>
      </w:r>
    </w:p>
    <w:p>
      <w:pPr>
        <w:jc w:val="center"/>
      </w:pPr>
      <w:r>
        <w:rPr>
          <w:rFonts w:ascii="Consolas" w:hAnsi="Consolas"/>
          <w:color w:val="8A4B08"/>
          <w:sz w:val="24"/>
        </w:rPr>
        <w:t>MANUAL DO JOGO</w:t>
      </w:r>
    </w:p>
    <w:p/>
    <w:p>
      <w:pPr>
        <w:jc w:val="center"/>
      </w:pPr>
      <w:r>
        <w:rPr>
          <w:rFonts w:ascii="Consolas" w:hAnsi="Consolas"/>
          <w:color w:val="444444"/>
          <w:sz w:val="18"/>
        </w:rPr>
        <w:t>Roguelike ASCII de terminal - estetica DOS 1994</w:t>
      </w:r>
    </w:p>
    <w:p>
      <w:pPr>
        <w:jc w:val="center"/>
      </w:pPr>
      <w:r>
        <w:rPr>
          <w:rFonts w:ascii="Consolas" w:hAnsi="Consolas"/>
          <w:color w:val="444444"/>
          <w:sz w:val="18"/>
        </w:rPr>
        <w:t>Python 3.14  |  stdlib only  |  Terminal Windows</w:t>
      </w:r>
    </w:p>
    <w:p>
      <w:pPr>
        <w:jc w:val="center"/>
      </w:pPr>
      <w:r>
        <w:rPr>
          <w:rFonts w:ascii="Consolas" w:hAnsi="Consolas"/>
          <w:color w:val="444444"/>
          <w:sz w:val="18"/>
        </w:rPr>
        <w:t>Versao 1.1 - jogo implementado e validado</w:t>
      </w:r>
    </w:p>
    <w:p>
      <w:pPr>
        <w:jc w:val="center"/>
      </w:pPr>
      <w:r>
        <w:rPr>
          <w:rFonts w:ascii="Consolas" w:hAnsi="Consolas"/>
          <w:color w:val="444444"/>
          <w:sz w:val="18"/>
        </w:rPr>
        <w:t>22 de outubro de 2026</w:t>
      </w:r>
    </w:p>
    <w:p>
      <w:r>
        <w:br w:type="page"/>
      </w:r>
    </w:p>
    <w:p>
      <w:pPr>
        <w:pStyle w:val="Heading2"/>
      </w:pPr>
      <w:r>
        <w:t>Sumario</w:t>
      </w:r>
    </w:p>
    <w:p>
      <w:pPr>
        <w:spacing w:after="40"/>
      </w:pPr>
      <w:r>
        <w:rPr>
          <w:rFonts w:ascii="Consolas" w:hAnsi="Consolas"/>
          <w:b/>
          <w:color w:val="8A4B08"/>
          <w:sz w:val="19"/>
        </w:rPr>
        <w:t xml:space="preserve">1.   </w:t>
      </w:r>
      <w:r>
        <w:rPr>
          <w:sz w:val="20"/>
        </w:rPr>
        <w:t>Visao geral</w:t>
      </w:r>
    </w:p>
    <w:p>
      <w:pPr>
        <w:spacing w:after="40"/>
      </w:pPr>
      <w:r>
        <w:rPr>
          <w:rFonts w:ascii="Consolas" w:hAnsi="Consolas"/>
          <w:b/>
          <w:color w:val="8A4B08"/>
          <w:sz w:val="19"/>
        </w:rPr>
        <w:t xml:space="preserve">2.   </w:t>
      </w:r>
      <w:r>
        <w:rPr>
          <w:sz w:val="20"/>
        </w:rPr>
        <w:t>Premissa</w:t>
      </w:r>
    </w:p>
    <w:p>
      <w:pPr>
        <w:spacing w:after="40"/>
      </w:pPr>
      <w:r>
        <w:rPr>
          <w:rFonts w:ascii="Consolas" w:hAnsi="Consolas"/>
          <w:b/>
          <w:color w:val="8A4B08"/>
          <w:sz w:val="19"/>
        </w:rPr>
        <w:t xml:space="preserve">3.   </w:t>
      </w:r>
      <w:r>
        <w:rPr>
          <w:sz w:val="20"/>
        </w:rPr>
        <w:t>O laco de jogo</w:t>
      </w:r>
    </w:p>
    <w:p>
      <w:pPr>
        <w:spacing w:after="40"/>
      </w:pPr>
      <w:r>
        <w:rPr>
          <w:rFonts w:ascii="Consolas" w:hAnsi="Consolas"/>
          <w:b/>
          <w:color w:val="8A4B08"/>
          <w:sz w:val="19"/>
        </w:rPr>
        <w:t xml:space="preserve">4.   </w:t>
      </w:r>
      <w:r>
        <w:rPr>
          <w:sz w:val="20"/>
        </w:rPr>
        <w:t>Ruido: a economia central</w:t>
      </w:r>
    </w:p>
    <w:p>
      <w:pPr>
        <w:spacing w:after="40"/>
      </w:pPr>
      <w:r>
        <w:rPr>
          <w:rFonts w:ascii="Consolas" w:hAnsi="Consolas"/>
          <w:b/>
          <w:color w:val="8A4B08"/>
          <w:sz w:val="19"/>
        </w:rPr>
        <w:t xml:space="preserve">5.   </w:t>
      </w:r>
      <w:r>
        <w:rPr>
          <w:sz w:val="20"/>
        </w:rPr>
        <w:t>Os seis subsistemas</w:t>
      </w:r>
    </w:p>
    <w:p>
      <w:pPr>
        <w:spacing w:after="40"/>
      </w:pPr>
      <w:r>
        <w:rPr>
          <w:rFonts w:ascii="Consolas" w:hAnsi="Consolas"/>
          <w:b/>
          <w:color w:val="8A4B08"/>
          <w:sz w:val="19"/>
        </w:rPr>
        <w:t xml:space="preserve">6.   </w:t>
      </w:r>
      <w:r>
        <w:rPr>
          <w:sz w:val="20"/>
        </w:rPr>
        <w:t>Inimigos</w:t>
      </w:r>
    </w:p>
    <w:p>
      <w:pPr>
        <w:spacing w:after="40"/>
      </w:pPr>
      <w:r>
        <w:rPr>
          <w:rFonts w:ascii="Consolas" w:hAnsi="Consolas"/>
          <w:b/>
          <w:color w:val="8A4B08"/>
          <w:sz w:val="19"/>
        </w:rPr>
        <w:t xml:space="preserve">7.   </w:t>
      </w:r>
      <w:r>
        <w:rPr>
          <w:sz w:val="20"/>
        </w:rPr>
        <w:t>Itens</w:t>
      </w:r>
    </w:p>
    <w:p>
      <w:pPr>
        <w:spacing w:after="40"/>
      </w:pPr>
      <w:r>
        <w:rPr>
          <w:rFonts w:ascii="Consolas" w:hAnsi="Consolas"/>
          <w:b/>
          <w:color w:val="8A4B08"/>
          <w:sz w:val="19"/>
        </w:rPr>
        <w:t xml:space="preserve">8.   </w:t>
      </w:r>
      <w:r>
        <w:rPr>
          <w:sz w:val="20"/>
        </w:rPr>
        <w:t>Controles</w:t>
      </w:r>
    </w:p>
    <w:p>
      <w:pPr>
        <w:spacing w:after="40"/>
      </w:pPr>
      <w:r>
        <w:rPr>
          <w:rFonts w:ascii="Consolas" w:hAnsi="Consolas"/>
          <w:b/>
          <w:color w:val="8A4B08"/>
          <w:sz w:val="19"/>
        </w:rPr>
        <w:t xml:space="preserve">9.   </w:t>
      </w:r>
      <w:r>
        <w:rPr>
          <w:sz w:val="20"/>
        </w:rPr>
        <w:t>Telas e HUD</w:t>
      </w:r>
    </w:p>
    <w:p>
      <w:pPr>
        <w:spacing w:after="40"/>
      </w:pPr>
      <w:r>
        <w:rPr>
          <w:rFonts w:ascii="Consolas" w:hAnsi="Consolas"/>
          <w:b/>
          <w:color w:val="8A4B08"/>
          <w:sz w:val="19"/>
        </w:rPr>
        <w:t xml:space="preserve">10.   </w:t>
      </w:r>
      <w:r>
        <w:rPr>
          <w:sz w:val="20"/>
        </w:rPr>
        <w:t>Progressao</w:t>
      </w:r>
    </w:p>
    <w:p>
      <w:pPr>
        <w:spacing w:after="40"/>
      </w:pPr>
      <w:r>
        <w:rPr>
          <w:rFonts w:ascii="Consolas" w:hAnsi="Consolas"/>
          <w:b/>
          <w:color w:val="8A4B08"/>
          <w:sz w:val="19"/>
        </w:rPr>
        <w:t xml:space="preserve">11.   </w:t>
      </w:r>
      <w:r>
        <w:rPr>
          <w:sz w:val="20"/>
        </w:rPr>
        <w:t>Como sobreviver</w:t>
      </w:r>
    </w:p>
    <w:p>
      <w:pPr>
        <w:spacing w:after="40"/>
      </w:pPr>
      <w:r>
        <w:rPr>
          <w:rFonts w:ascii="Consolas" w:hAnsi="Consolas"/>
          <w:b/>
          <w:color w:val="8A4B08"/>
          <w:sz w:val="19"/>
        </w:rPr>
        <w:t xml:space="preserve">12.   </w:t>
      </w:r>
      <w:r>
        <w:rPr>
          <w:sz w:val="20"/>
        </w:rPr>
        <w:t>Glossario</w:t>
      </w:r>
    </w:p>
    <w:p>
      <w:pPr>
        <w:spacing w:after="40"/>
      </w:pPr>
      <w:r>
        <w:rPr>
          <w:rFonts w:ascii="Consolas" w:hAnsi="Consolas"/>
          <w:b/>
          <w:color w:val="8A4B08"/>
          <w:sz w:val="19"/>
        </w:rPr>
        <w:t xml:space="preserve">13.   </w:t>
      </w:r>
      <w:r>
        <w:rPr>
          <w:sz w:val="20"/>
        </w:rPr>
        <w:t>Como rodar</w:t>
      </w:r>
    </w:p>
    <w:p>
      <w:pPr>
        <w:spacing w:after="40"/>
      </w:pPr>
      <w:r>
        <w:rPr>
          <w:rFonts w:ascii="Consolas" w:hAnsi="Consolas"/>
          <w:b/>
          <w:color w:val="8A4B08"/>
          <w:sz w:val="19"/>
        </w:rPr>
        <w:t xml:space="preserve">14.   </w:t>
      </w:r>
      <w:r>
        <w:rPr>
          <w:sz w:val="20"/>
        </w:rPr>
        <w:t>Caixa de ferramentas de validacao</w:t>
      </w:r>
    </w:p>
    <w:p>
      <w:r>
        <w:br w:type="page"/>
      </w:r>
    </w:p>
    <w:p>
      <w:pPr>
        <w:pStyle w:val="Heading1"/>
      </w:pPr>
      <w:r>
        <w:t>1. Visao geral</w:t>
      </w:r>
    </w:p>
    <w:p>
      <w:r>
        <w:rPr>
          <w:b w:val="0"/>
          <w:i w:val="0"/>
        </w:rPr>
        <w:t>ECOS '94 e um roguelike por turnos, jogado inteiramente em um terminal de texto, com a estetica de um jogo de MS-DOS de 1994. Voce desce por 10 setores de um subsolo que nunca foi iluminado. Nao ha lanterna: ha um sonar. E o unico recurso que importa e o ruido que voce faz.</w:t>
      </w:r>
    </w:p>
    <w:p>
      <w:r>
        <w:rPr>
          <w:b w:val="0"/>
          <w:i w:val="0"/>
        </w:rPr>
        <w:t>O jogo e sobre uma unica escolha repetida: ver mais custa caro. Cada vez que voce revela o escuro, algo no escuro aprende a sua posicao.</w:t>
      </w:r>
    </w:p>
    <w:p>
      <w:pPr>
        <w:spacing w:after="0" w:before="0" w:line="240" w:lineRule="auto"/>
        <w:ind w:left="259"/>
        <w:shd w:val="clear" w:color="auto" w:fill="F2F2F2"/>
      </w:pPr>
      <w:r>
        <w:rPr>
          <w:rFonts w:ascii="Consolas" w:hAnsi="Consolas"/>
          <w:sz w:val="17"/>
        </w:rPr>
        <w:t>ECOS ROM v1.04  (c) 1994 ECOS SYSTEMS</w:t>
      </w:r>
    </w:p>
    <w:p>
      <w:pPr>
        <w:spacing w:after="0" w:before="0" w:line="240" w:lineRule="auto"/>
        <w:ind w:left="259"/>
        <w:shd w:val="clear" w:color="auto" w:fill="F2F2F2"/>
      </w:pPr>
      <w:r>
        <w:rPr>
          <w:rFonts w:ascii="Consolas" w:hAnsi="Consolas"/>
          <w:sz w:val="17"/>
        </w:rPr>
        <w:t>CPU 8086 @ 7.16 MHz ........... OK</w:t>
      </w:r>
    </w:p>
    <w:p>
      <w:pPr>
        <w:spacing w:after="0" w:before="0" w:line="240" w:lineRule="auto"/>
        <w:ind w:left="259"/>
        <w:shd w:val="clear" w:color="auto" w:fill="F2F2F2"/>
      </w:pPr>
      <w:r>
        <w:rPr>
          <w:rFonts w:ascii="Consolas" w:hAnsi="Consolas"/>
          <w:sz w:val="17"/>
        </w:rPr>
        <w:t>640K BASE MEMORY .............. OK</w:t>
      </w:r>
    </w:p>
    <w:p>
      <w:pPr>
        <w:spacing w:after="0" w:before="0" w:line="240" w:lineRule="auto"/>
        <w:ind w:left="259"/>
        <w:shd w:val="clear" w:color="auto" w:fill="F2F2F2"/>
      </w:pPr>
      <w:r>
        <w:rPr>
          <w:rFonts w:ascii="Consolas" w:hAnsi="Consolas"/>
          <w:sz w:val="17"/>
        </w:rPr>
        <w:t>SONAR ARRAY ................... OK</w:t>
      </w:r>
    </w:p>
    <w:p>
      <w:pPr>
        <w:spacing w:after="0" w:before="0" w:line="240" w:lineRule="auto"/>
        <w:ind w:left="259"/>
        <w:shd w:val="clear" w:color="auto" w:fill="F2F2F2"/>
      </w:pPr>
      <w:r>
        <w:rPr>
          <w:rFonts w:ascii="Consolas" w:hAnsi="Consolas"/>
          <w:sz w:val="17"/>
        </w:rPr>
        <w:t>RULER OPTICS .................. OK</w:t>
      </w:r>
    </w:p>
    <w:p>
      <w:pPr>
        <w:spacing w:after="0" w:before="0" w:line="240" w:lineRule="auto"/>
        <w:ind w:left="259"/>
        <w:shd w:val="clear" w:color="auto" w:fill="F2F2F2"/>
      </w:pPr>
      <w:r>
        <w:rPr>
          <w:rFonts w:ascii="Consolas" w:hAnsi="Consolas"/>
          <w:sz w:val="17"/>
        </w:rPr>
        <w:t>LOCK CONTROL .................. OK</w:t>
      </w:r>
    </w:p>
    <w:p>
      <w:pPr>
        <w:spacing w:after="0" w:before="0" w:line="240" w:lineRule="auto"/>
        <w:ind w:left="259"/>
        <w:shd w:val="clear" w:color="auto" w:fill="F2F2F2"/>
      </w:pPr>
      <w:r>
        <w:rPr>
          <w:rFonts w:ascii="Consolas" w:hAnsi="Consolas"/>
          <w:sz w:val="17"/>
        </w:rPr>
        <w:t>LOAD SENSORS .................. OK</w:t>
      </w:r>
    </w:p>
    <w:p>
      <w:pPr>
        <w:spacing w:after="0" w:before="0" w:line="240" w:lineRule="auto"/>
        <w:ind w:left="259"/>
        <w:shd w:val="clear" w:color="auto" w:fill="F2F2F2"/>
      </w:pPr>
      <w:r>
        <w:rPr>
          <w:rFonts w:ascii="Consolas" w:hAnsi="Consolas"/>
          <w:sz w:val="17"/>
        </w:rPr>
        <w:t>PASSWORD VAULT ................ OK</w:t>
      </w:r>
    </w:p>
    <w:p>
      <w:pPr>
        <w:spacing w:after="0" w:before="0" w:line="240" w:lineRule="auto"/>
        <w:ind w:left="259"/>
        <w:shd w:val="clear" w:color="auto" w:fill="F2F2F2"/>
      </w:pPr>
      <w:r>
        <w:rPr>
          <w:rFonts w:ascii="Consolas" w:hAnsi="Consolas"/>
          <w:sz w:val="17"/>
        </w:rPr>
        <w:t>RESET VECTOR .................. OK</w:t>
      </w:r>
    </w:p>
    <w:p>
      <w:pPr>
        <w:spacing w:after="0" w:before="0" w:line="240" w:lineRule="auto"/>
        <w:ind w:left="259"/>
        <w:shd w:val="clear" w:color="auto" w:fill="F2F2F2"/>
      </w:pPr>
      <w:r>
        <w:rPr>
          <w:rFonts w:ascii="Consolas" w:hAnsi="Consolas"/>
          <w:sz w:val="17"/>
        </w:rPr>
        <w:t>BOOTING SECTOR 1...</w:t>
      </w:r>
    </w:p>
    <w:p>
      <w:pPr>
        <w:spacing w:after="80"/>
      </w:pPr>
    </w:p>
    <w:p>
      <w:pPr>
        <w:pStyle w:val="Heading1"/>
      </w:pPr>
      <w:r>
        <w:t>2. Premissa</w:t>
      </w:r>
    </w:p>
    <w:p>
      <w:r>
        <w:rPr>
          <w:b w:val="0"/>
          <w:i w:val="0"/>
        </w:rPr>
        <w:t>A fenda que voce desce e o chassi de ECOS, um sistema decommissionado. O subsolo esta cheio de coisas que se movem e que, como todo mundo aqui embaixo, respondem a barulho.</w:t>
      </w:r>
    </w:p>
    <w:p>
      <w:pPr>
        <w:pStyle w:val="ListBullet"/>
      </w:pPr>
      <w:r>
        <w:t>Voce nao tem lanterna. Tem um SONAR, que grita.</w:t>
      </w:r>
    </w:p>
    <w:p>
      <w:pPr>
        <w:pStyle w:val="ListBullet"/>
      </w:pPr>
      <w:r>
        <w:t>Voce nao tem luz. Tem um RULER, que mede em silencio.</w:t>
      </w:r>
    </w:p>
    <w:p>
      <w:pPr>
        <w:pStyle w:val="ListBullet"/>
      </w:pPr>
      <w:r>
        <w:t>Voce nao tem chaves. Tem senhas, e as portas racham se voce insistir.</w:t>
      </w:r>
    </w:p>
    <w:p>
      <w:pPr>
        <w:pStyle w:val="ListBullet"/>
      </w:pPr>
      <w:r>
        <w:t>Voce nao tem segunda chance. Tem ROMs: memoria somente-leitura, poder permanente e irreversivel.</w:t>
      </w:r>
    </w:p>
    <w:p>
      <w:pPr>
        <w:pStyle w:val="Heading1"/>
      </w:pPr>
      <w:r>
        <w:t>3. O laco de jogo</w:t>
      </w:r>
    </w:p>
    <w:p>
      <w:pPr>
        <w:pStyle w:val="ListBullet"/>
      </w:pPr>
      <w:r>
        <w:t>Voce age (move, pinge, mede, tranca, usa).</w:t>
      </w:r>
    </w:p>
    <w:p>
      <w:pPr>
        <w:pStyle w:val="ListBullet"/>
      </w:pPr>
      <w:r>
        <w:t>O mundo avanca: monstros se movem, ruido decai.</w:t>
      </w:r>
    </w:p>
    <w:p>
      <w:pPr>
        <w:pStyle w:val="ListBullet"/>
      </w:pPr>
      <w:r>
        <w:t>A tela redesenha apenas o que mudou.</w:t>
      </w:r>
    </w:p>
    <w:p>
      <w:pPr>
        <w:pStyle w:val="ListBullet"/>
      </w:pPr>
      <w:r>
        <w:t>Repita ate morrer ou chegar ao setor 10.</w:t>
      </w:r>
    </w:p>
    <w:p>
      <w:r>
        <w:rPr>
          <w:b w:val="0"/>
          <w:i/>
        </w:rPr>
        <w:t>Turnos estritos: o mundo so se move quando voce age. Isso e proposital - cada turno e uma decisao, nao uma corrida.</w:t>
      </w:r>
    </w:p>
    <w:p>
      <w:pPr>
        <w:pStyle w:val="Heading1"/>
      </w:pPr>
      <w:r>
        <w:t>4. Ruido: a economia central</w:t>
      </w:r>
    </w:p>
    <w:p>
      <w:r>
        <w:rPr>
          <w:b w:val="0"/>
          <w:i w:val="0"/>
        </w:rPr>
        <w:t>Ruido e a moeda do jogo. Ele vai de 0 a 100, decai 4 por turno e nunca fica parado. Acima de um limiar, os monstros comecam a se mover em direcao a ultima fonte de barulho. Acima de 80, eles rastreiam voce perfeitamente.</w:t>
      </w:r>
    </w:p>
    <w:p>
      <w:pPr>
        <w:pStyle w:val="Heading2"/>
      </w:pPr>
      <w:r>
        <w:t>Quanto ruido cada coisa custa</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2E6B44"/>
          </w:tcPr>
          <w:p>
            <w:r/>
            <w:r>
              <w:rPr>
                <w:rFonts w:ascii="Calibri" w:hAnsi="Calibri"/>
                <w:b/>
                <w:color w:val="FFFFFF"/>
                <w:sz w:val="19"/>
              </w:rPr>
              <w:t>Acao</w:t>
            </w:r>
          </w:p>
        </w:tc>
        <w:tc>
          <w:tcPr>
            <w:tcW w:type="dxa" w:w="1440"/>
            <w:shd w:val="clear" w:color="auto" w:fill="2E6B44"/>
          </w:tcPr>
          <w:p>
            <w:r/>
            <w:r>
              <w:rPr>
                <w:rFonts w:ascii="Calibri" w:hAnsi="Calibri"/>
                <w:b/>
                <w:color w:val="FFFFFF"/>
                <w:sz w:val="19"/>
              </w:rPr>
              <w:t>Ruido</w:t>
            </w:r>
          </w:p>
        </w:tc>
        <w:tc>
          <w:tcPr>
            <w:tcW w:type="dxa" w:w="5184"/>
            <w:shd w:val="clear" w:color="auto" w:fill="2E6B44"/>
          </w:tcPr>
          <w:p>
            <w:r/>
            <w:r>
              <w:rPr>
                <w:rFonts w:ascii="Calibri" w:hAnsi="Calibri"/>
                <w:b/>
                <w:color w:val="FFFFFF"/>
                <w:sz w:val="19"/>
              </w:rPr>
              <w:t>Comentario</w:t>
            </w:r>
          </w:p>
        </w:tc>
      </w:tr>
      <w:tr>
        <w:tc>
          <w:tcPr>
            <w:tcW w:type="dxa" w:w="2448"/>
          </w:tcPr>
          <w:p>
            <w:pPr>
              <w:spacing w:after="40"/>
            </w:pPr>
            <w:r/>
            <w:r>
              <w:rPr>
                <w:sz w:val="19"/>
              </w:rPr>
              <w:t>`PASSO` (andar)</w:t>
            </w:r>
          </w:p>
        </w:tc>
        <w:tc>
          <w:tcPr>
            <w:tcW w:type="dxa" w:w="1440"/>
          </w:tcPr>
          <w:p>
            <w:pPr>
              <w:spacing w:after="40"/>
            </w:pPr>
            <w:r/>
            <w:r>
              <w:rPr>
                <w:sz w:val="19"/>
              </w:rPr>
              <w:t>+1 a +10</w:t>
            </w:r>
          </w:p>
        </w:tc>
        <w:tc>
          <w:tcPr>
            <w:tcW w:type="dxa" w:w="5184"/>
          </w:tcPr>
          <w:p>
            <w:pPr>
              <w:spacing w:after="40"/>
            </w:pPr>
            <w:r/>
            <w:r>
              <w:rPr>
                <w:sz w:val="19"/>
              </w:rPr>
              <w:t>Depende do LOAD. Andar vazio e quase silencioso.</w:t>
            </w:r>
          </w:p>
        </w:tc>
      </w:tr>
      <w:tr>
        <w:tc>
          <w:tcPr>
            <w:tcW w:type="dxa" w:w="2448"/>
          </w:tcPr>
          <w:p>
            <w:pPr>
              <w:spacing w:after="40"/>
            </w:pPr>
            <w:r/>
            <w:r>
              <w:rPr>
                <w:sz w:val="19"/>
              </w:rPr>
              <w:t>`RULER` (medir)</w:t>
            </w:r>
          </w:p>
        </w:tc>
        <w:tc>
          <w:tcPr>
            <w:tcW w:type="dxa" w:w="1440"/>
          </w:tcPr>
          <w:p>
            <w:pPr>
              <w:spacing w:after="40"/>
            </w:pPr>
            <w:r/>
            <w:r>
              <w:rPr>
                <w:sz w:val="19"/>
              </w:rPr>
              <w:t>+2</w:t>
            </w:r>
          </w:p>
        </w:tc>
        <w:tc>
          <w:tcPr>
            <w:tcW w:type="dxa" w:w="5184"/>
          </w:tcPr>
          <w:p>
            <w:pPr>
              <w:spacing w:after="40"/>
            </w:pPr>
            <w:r/>
            <w:r>
              <w:rPr>
                <w:sz w:val="19"/>
              </w:rPr>
              <w:t>A opcao barata de obter informacao.</w:t>
            </w:r>
          </w:p>
        </w:tc>
      </w:tr>
      <w:tr>
        <w:tc>
          <w:tcPr>
            <w:tcW w:type="dxa" w:w="2448"/>
          </w:tcPr>
          <w:p>
            <w:pPr>
              <w:spacing w:after="40"/>
            </w:pPr>
            <w:r/>
            <w:r>
              <w:rPr>
                <w:sz w:val="19"/>
              </w:rPr>
              <w:t>`LOCK` / `U` (porta)</w:t>
            </w:r>
          </w:p>
        </w:tc>
        <w:tc>
          <w:tcPr>
            <w:tcW w:type="dxa" w:w="1440"/>
          </w:tcPr>
          <w:p>
            <w:pPr>
              <w:spacing w:after="40"/>
            </w:pPr>
            <w:r/>
            <w:r>
              <w:rPr>
                <w:sz w:val="19"/>
              </w:rPr>
              <w:t>+4</w:t>
            </w:r>
          </w:p>
        </w:tc>
        <w:tc>
          <w:tcPr>
            <w:tcW w:type="dxa" w:w="5184"/>
          </w:tcPr>
          <w:p>
            <w:pPr>
              <w:spacing w:after="40"/>
            </w:pPr>
            <w:r/>
            <w:r>
              <w:rPr>
                <w:sz w:val="19"/>
              </w:rPr>
              <w:t>Travar e destravar fazem barulho.</w:t>
            </w:r>
          </w:p>
        </w:tc>
      </w:tr>
      <w:tr>
        <w:tc>
          <w:tcPr>
            <w:tcW w:type="dxa" w:w="2448"/>
          </w:tcPr>
          <w:p>
            <w:pPr>
              <w:spacing w:after="40"/>
            </w:pPr>
            <w:r/>
            <w:r>
              <w:rPr>
                <w:rFonts w:ascii="Consolas" w:hAnsi="Consolas"/>
                <w:sz w:val="18"/>
              </w:rPr>
              <w:t>COMBATE</w:t>
            </w:r>
          </w:p>
        </w:tc>
        <w:tc>
          <w:tcPr>
            <w:tcW w:type="dxa" w:w="1440"/>
          </w:tcPr>
          <w:p>
            <w:pPr>
              <w:spacing w:after="40"/>
            </w:pPr>
            <w:r/>
            <w:r>
              <w:rPr>
                <w:sz w:val="19"/>
              </w:rPr>
              <w:t>+4</w:t>
            </w:r>
          </w:p>
        </w:tc>
        <w:tc>
          <w:tcPr>
            <w:tcW w:type="dxa" w:w="5184"/>
          </w:tcPr>
          <w:p>
            <w:pPr>
              <w:spacing w:after="40"/>
            </w:pPr>
            <w:r/>
            <w:r>
              <w:rPr>
                <w:sz w:val="19"/>
              </w:rPr>
              <w:t>Esbarrar em algo no escuro e audivel.</w:t>
            </w:r>
          </w:p>
        </w:tc>
      </w:tr>
      <w:tr>
        <w:tc>
          <w:tcPr>
            <w:tcW w:type="dxa" w:w="2448"/>
          </w:tcPr>
          <w:p>
            <w:pPr>
              <w:spacing w:after="40"/>
            </w:pPr>
            <w:r/>
            <w:r>
              <w:rPr>
                <w:rFonts w:ascii="Consolas" w:hAnsi="Consolas"/>
                <w:sz w:val="18"/>
              </w:rPr>
              <w:t>FORCA BRUTA</w:t>
            </w:r>
          </w:p>
        </w:tc>
        <w:tc>
          <w:tcPr>
            <w:tcW w:type="dxa" w:w="1440"/>
          </w:tcPr>
          <w:p>
            <w:pPr>
              <w:spacing w:after="40"/>
            </w:pPr>
            <w:r/>
            <w:r>
              <w:rPr>
                <w:sz w:val="19"/>
              </w:rPr>
              <w:t>+8</w:t>
            </w:r>
          </w:p>
        </w:tc>
        <w:tc>
          <w:tcPr>
            <w:tcW w:type="dxa" w:w="5184"/>
          </w:tcPr>
          <w:p>
            <w:pPr>
              <w:spacing w:after="40"/>
            </w:pPr>
            <w:r/>
            <w:r>
              <w:rPr>
                <w:sz w:val="19"/>
              </w:rPr>
              <w:t>Cada tentativa errada de senha.</w:t>
            </w:r>
          </w:p>
        </w:tc>
      </w:tr>
      <w:tr>
        <w:tc>
          <w:tcPr>
            <w:tcW w:type="dxa" w:w="2448"/>
          </w:tcPr>
          <w:p>
            <w:pPr>
              <w:spacing w:after="40"/>
            </w:pPr>
            <w:r/>
            <w:r>
              <w:rPr>
                <w:sz w:val="19"/>
              </w:rPr>
              <w:t>`PING` (sonar)</w:t>
            </w:r>
          </w:p>
        </w:tc>
        <w:tc>
          <w:tcPr>
            <w:tcW w:type="dxa" w:w="1440"/>
          </w:tcPr>
          <w:p>
            <w:pPr>
              <w:spacing w:after="40"/>
            </w:pPr>
            <w:r/>
            <w:r>
              <w:rPr>
                <w:sz w:val="19"/>
              </w:rPr>
              <w:t>+30</w:t>
            </w:r>
          </w:p>
        </w:tc>
        <w:tc>
          <w:tcPr>
            <w:tcW w:type="dxa" w:w="5184"/>
          </w:tcPr>
          <w:p>
            <w:pPr>
              <w:spacing w:after="40"/>
            </w:pPr>
            <w:r/>
            <w:r>
              <w:rPr>
                <w:sz w:val="19"/>
              </w:rPr>
              <w:t>O grito. Reeve todo o setor.</w:t>
            </w:r>
          </w:p>
        </w:tc>
      </w:tr>
      <w:tr>
        <w:tc>
          <w:tcPr>
            <w:tcW w:type="dxa" w:w="2448"/>
          </w:tcPr>
          <w:p>
            <w:pPr>
              <w:spacing w:after="40"/>
            </w:pPr>
            <w:r/>
            <w:r>
              <w:rPr>
                <w:rFonts w:ascii="Consolas" w:hAnsi="Consolas"/>
                <w:sz w:val="18"/>
              </w:rPr>
              <w:t>SHOCKER</w:t>
            </w:r>
          </w:p>
        </w:tc>
        <w:tc>
          <w:tcPr>
            <w:tcW w:type="dxa" w:w="1440"/>
          </w:tcPr>
          <w:p>
            <w:pPr>
              <w:spacing w:after="40"/>
            </w:pPr>
            <w:r/>
            <w:r>
              <w:rPr>
                <w:sz w:val="19"/>
              </w:rPr>
              <w:t>+60</w:t>
            </w:r>
          </w:p>
        </w:tc>
        <w:tc>
          <w:tcPr>
            <w:tcW w:type="dxa" w:w="5184"/>
          </w:tcPr>
          <w:p>
            <w:pPr>
              <w:spacing w:after="40"/>
            </w:pPr>
            <w:r/>
            <w:r>
              <w:rPr>
                <w:sz w:val="19"/>
              </w:rPr>
              <w:t>Atordoa, mas anuncia sua posicao ao mundo inteiro.</w:t>
            </w:r>
          </w:p>
        </w:tc>
      </w:tr>
      <w:tr>
        <w:tc>
          <w:tcPr>
            <w:tcW w:type="dxa" w:w="2448"/>
          </w:tcPr>
          <w:p>
            <w:pPr>
              <w:spacing w:after="40"/>
            </w:pPr>
            <w:r/>
            <w:r>
              <w:rPr>
                <w:sz w:val="19"/>
              </w:rPr>
              <w:t>`PURGE` (3a falha)</w:t>
            </w:r>
          </w:p>
        </w:tc>
        <w:tc>
          <w:tcPr>
            <w:tcW w:type="dxa" w:w="1440"/>
          </w:tcPr>
          <w:p>
            <w:pPr>
              <w:spacing w:after="40"/>
            </w:pPr>
            <w:r/>
            <w:r>
              <w:rPr>
                <w:sz w:val="19"/>
              </w:rPr>
              <w:t>+40</w:t>
            </w:r>
          </w:p>
        </w:tc>
        <w:tc>
          <w:tcPr>
            <w:tcW w:type="dxa" w:w="5184"/>
          </w:tcPr>
          <w:p>
            <w:pPr>
              <w:spacing w:after="40"/>
            </w:pPr>
            <w:r/>
            <w:r>
              <w:rPr>
                <w:sz w:val="19"/>
              </w:rPr>
              <w:t>A porta explode. Monstros brotam.</w:t>
            </w:r>
          </w:p>
        </w:tc>
      </w:tr>
    </w:tbl>
    <w:p>
      <w:pPr>
        <w:spacing w:after="40"/>
      </w:pPr>
    </w:p>
    <w:p>
      <w:pPr>
        <w:pStyle w:val="Heading1"/>
      </w:pPr>
      <w:r>
        <w:t>5. Os seis subsistemas</w:t>
      </w:r>
    </w:p>
    <w:p>
      <w:r>
        <w:rPr>
          <w:b w:val="0"/>
          <w:i w:val="0"/>
        </w:rPr>
        <w:t>O inventario de campo de ECOS tem seis subsistemas. Cada um e um verbo que voce manipula, e todos se pagam em ruido.</w:t>
      </w:r>
    </w:p>
    <w:p>
      <w:pPr>
        <w:pStyle w:val="Heading2"/>
      </w:pPr>
      <w:r>
        <w:t>5.1 LOAD - a carga</w:t>
      </w:r>
    </w:p>
    <w:p>
      <w:r>
        <w:rPr>
          <w:b w:val="0"/>
          <w:i w:val="0"/>
        </w:rPr>
        <w:t>LOAD e a massa total que voce carrega. Cada item tem um peso em kg e a capacidade base e 40 kg. O peso determina quanto ruido cada passo seu produz - e, em sobrecarga, os monstros ganham um turno extra por turno seu.</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color="auto" w:fill="2E6B44"/>
          </w:tcPr>
          <w:p>
            <w:r/>
            <w:r>
              <w:rPr>
                <w:rFonts w:ascii="Calibri" w:hAnsi="Calibri"/>
                <w:b/>
                <w:color w:val="FFFFFF"/>
                <w:sz w:val="19"/>
              </w:rPr>
              <w:t>Faixa de carga</w:t>
            </w:r>
          </w:p>
        </w:tc>
        <w:tc>
          <w:tcPr>
            <w:tcW w:type="dxa" w:w="2160"/>
            <w:shd w:val="clear" w:color="auto" w:fill="2E6B44"/>
          </w:tcPr>
          <w:p>
            <w:r/>
            <w:r>
              <w:rPr>
                <w:rFonts w:ascii="Calibri" w:hAnsi="Calibri"/>
                <w:b/>
                <w:color w:val="FFFFFF"/>
                <w:sz w:val="19"/>
              </w:rPr>
              <w:t>Ruido por passo</w:t>
            </w:r>
          </w:p>
        </w:tc>
        <w:tc>
          <w:tcPr>
            <w:tcW w:type="dxa" w:w="4320"/>
            <w:shd w:val="clear" w:color="auto" w:fill="2E6B44"/>
          </w:tcPr>
          <w:p>
            <w:r/>
            <w:r>
              <w:rPr>
                <w:rFonts w:ascii="Calibri" w:hAnsi="Calibri"/>
                <w:b/>
                <w:color w:val="FFFFFF"/>
                <w:sz w:val="19"/>
              </w:rPr>
              <w:t>Efeito</w:t>
            </w:r>
          </w:p>
        </w:tc>
      </w:tr>
      <w:tr>
        <w:tc>
          <w:tcPr>
            <w:tcW w:type="dxa" w:w="2736"/>
          </w:tcPr>
          <w:p>
            <w:pPr>
              <w:spacing w:after="40"/>
            </w:pPr>
            <w:r/>
            <w:r>
              <w:rPr>
                <w:sz w:val="19"/>
              </w:rPr>
              <w:t>ate 50%</w:t>
            </w:r>
          </w:p>
        </w:tc>
        <w:tc>
          <w:tcPr>
            <w:tcW w:type="dxa" w:w="2160"/>
          </w:tcPr>
          <w:p>
            <w:pPr>
              <w:spacing w:after="40"/>
            </w:pPr>
            <w:r/>
            <w:r>
              <w:rPr>
                <w:sz w:val="19"/>
              </w:rPr>
              <w:t>+1</w:t>
            </w:r>
          </w:p>
        </w:tc>
        <w:tc>
          <w:tcPr>
            <w:tcW w:type="dxa" w:w="4320"/>
          </w:tcPr>
          <w:p>
            <w:pPr>
              <w:spacing w:after="40"/>
            </w:pPr>
            <w:r/>
            <w:r>
              <w:rPr>
                <w:sz w:val="19"/>
              </w:rPr>
              <w:t>Silencioso.</w:t>
            </w:r>
          </w:p>
        </w:tc>
      </w:tr>
      <w:tr>
        <w:tc>
          <w:tcPr>
            <w:tcW w:type="dxa" w:w="2736"/>
          </w:tcPr>
          <w:p>
            <w:pPr>
              <w:spacing w:after="40"/>
            </w:pPr>
            <w:r/>
            <w:r>
              <w:rPr>
                <w:sz w:val="19"/>
              </w:rPr>
              <w:t>51% a 75%</w:t>
            </w:r>
          </w:p>
        </w:tc>
        <w:tc>
          <w:tcPr>
            <w:tcW w:type="dxa" w:w="2160"/>
          </w:tcPr>
          <w:p>
            <w:pPr>
              <w:spacing w:after="40"/>
            </w:pPr>
            <w:r/>
            <w:r>
              <w:rPr>
                <w:sz w:val="19"/>
              </w:rPr>
              <w:t>+3</w:t>
            </w:r>
          </w:p>
        </w:tc>
        <w:tc>
          <w:tcPr>
            <w:tcW w:type="dxa" w:w="4320"/>
          </w:tcPr>
          <w:p>
            <w:pPr>
              <w:spacing w:after="40"/>
            </w:pPr>
            <w:r/>
            <w:r>
              <w:rPr>
                <w:sz w:val="19"/>
              </w:rPr>
              <w:t>Normal.</w:t>
            </w:r>
          </w:p>
        </w:tc>
      </w:tr>
      <w:tr>
        <w:tc>
          <w:tcPr>
            <w:tcW w:type="dxa" w:w="2736"/>
          </w:tcPr>
          <w:p>
            <w:pPr>
              <w:spacing w:after="40"/>
            </w:pPr>
            <w:r/>
            <w:r>
              <w:rPr>
                <w:sz w:val="19"/>
              </w:rPr>
              <w:t>76% a 85%</w:t>
            </w:r>
          </w:p>
        </w:tc>
        <w:tc>
          <w:tcPr>
            <w:tcW w:type="dxa" w:w="2160"/>
          </w:tcPr>
          <w:p>
            <w:pPr>
              <w:spacing w:after="40"/>
            </w:pPr>
            <w:r/>
            <w:r>
              <w:rPr>
                <w:sz w:val="19"/>
              </w:rPr>
              <w:t>+6</w:t>
            </w:r>
          </w:p>
        </w:tc>
        <w:tc>
          <w:tcPr>
            <w:tcW w:type="dxa" w:w="4320"/>
          </w:tcPr>
          <w:p>
            <w:pPr>
              <w:spacing w:after="40"/>
            </w:pPr>
            <w:r/>
            <w:r>
              <w:rPr>
                <w:sz w:val="19"/>
              </w:rPr>
              <w:t>Audivel.</w:t>
            </w:r>
          </w:p>
        </w:tc>
      </w:tr>
      <w:tr>
        <w:tc>
          <w:tcPr>
            <w:tcW w:type="dxa" w:w="2736"/>
          </w:tcPr>
          <w:p>
            <w:pPr>
              <w:spacing w:after="40"/>
            </w:pPr>
            <w:r/>
            <w:r>
              <w:rPr>
                <w:sz w:val="19"/>
              </w:rPr>
              <w:t>acima de 85%</w:t>
            </w:r>
          </w:p>
        </w:tc>
        <w:tc>
          <w:tcPr>
            <w:tcW w:type="dxa" w:w="2160"/>
          </w:tcPr>
          <w:p>
            <w:pPr>
              <w:spacing w:after="40"/>
            </w:pPr>
            <w:r/>
            <w:r>
              <w:rPr>
                <w:sz w:val="19"/>
              </w:rPr>
              <w:t>+10</w:t>
            </w:r>
          </w:p>
        </w:tc>
        <w:tc>
          <w:tcPr>
            <w:tcW w:type="dxa" w:w="4320"/>
          </w:tcPr>
          <w:p>
            <w:pPr>
              <w:spacing w:after="40"/>
            </w:pPr>
            <w:r/>
            <w:r>
              <w:rPr>
                <w:sz w:val="19"/>
              </w:rPr>
              <w:t>Monstros agem 1 turno extra por turno seu.</w:t>
            </w:r>
          </w:p>
        </w:tc>
      </w:tr>
    </w:tbl>
    <w:p>
      <w:pPr>
        <w:spacing w:after="40"/>
      </w:pPr>
    </w:p>
    <w:p>
      <w:r>
        <w:rPr>
          <w:b w:val="0"/>
          <w:i w:val="0"/>
        </w:rPr>
        <w:t>Itens podem ser largados (D) e recuperados. ROMs nao podem ser largados - e pesam de 8 a 15 kg cada. Carregar tres ROMs ja e sobrecarga. Essa e a decisao central do jogo: poder permanente tem peso, e peso tem preco.</w:t>
      </w:r>
    </w:p>
    <w:p>
      <w:pPr>
        <w:pStyle w:val="Heading2"/>
      </w:pPr>
      <w:r>
        <w:t>5.2 RULER - o medidor</w:t>
      </w:r>
    </w:p>
    <w:p>
      <w:r>
        <w:rPr>
          <w:b w:val="0"/>
          <w:i w:val="0"/>
        </w:rPr>
        <w:t>RULER e um instrumento de medicao. Aperte M e escolha uma direcao com as setas: o medidor dispara um feixe reto de um tile de largura ate a primeira parede, grava os tiles atravessados na sua memoria e imprime a distancia. Tudo isso por 2 de ruido.</w:t>
      </w:r>
    </w:p>
    <w:p>
      <w:r>
        <w:rPr>
          <w:b w:val="0"/>
          <w:i w:val="0"/>
        </w:rPr>
        <w:t>O RULER e a alternativa silenciosa ao sonar. O ping te mostra um circulo inteiro e custa 30. O RULER te mostra uma linha e custa 2. Em um setor onde os monstros estao longe, o RULER sozinho costuma bastar.</w:t>
      </w:r>
    </w:p>
    <w:p>
      <w:pPr>
        <w:pStyle w:val="Heading2"/>
      </w:pPr>
      <w:r>
        <w:t>5.3 LOCK - as portas</w:t>
      </w:r>
    </w:p>
    <w:p>
      <w:r>
        <w:rPr>
          <w:b w:val="0"/>
          <w:i w:val="0"/>
        </w:rPr>
        <w:t>Portas tem tres estados: OPEN, CLOSED e LOCKED. Voce pode travar uma porta a sua volta (L) e destravar (U). Uma porta travada exige 2 turnos para cada monstro que tenta arrombar, e cada golpe faz barulho.</w:t>
      </w:r>
    </w:p>
    <w:p>
      <w:r>
        <w:rPr>
          <w:b w:val="0"/>
          <w:i w:val="0"/>
        </w:rPr>
        <w:t>Trancar serve para duas coisas: selar um corredor atras de voce quando voce ouve algo pesado se aproximando, ou prender um monstro dentro de uma sala. O custo e seu - trancar custa 1 turno e 4 de ruido, e voce fica do outro lado sem poder voltar rapido.</w:t>
      </w:r>
    </w:p>
    <w:p>
      <w:pPr>
        <w:pStyle w:val="Heading2"/>
      </w:pPr>
      <w:r>
        <w:t>5.4 PASSWORD - as senhas</w:t>
      </w:r>
    </w:p>
    <w:p>
      <w:r>
        <w:rPr>
          <w:b w:val="0"/>
          <w:i w:val="0"/>
        </w:rPr>
        <w:t>Portas que comecam travadas exibem um prompt: ENTER PASSWORD [ _ _ _ ]. As senhas ficam em itens SLATE espalhados pelo setor. Chegue na porta e a senha do slate que voce carrega e testada automaticamente.</w:t>
      </w:r>
    </w:p>
    <w:p>
      <w:r>
        <w:rPr>
          <w:b w:val="0"/>
          <w:i w:val="0"/>
        </w:rPr>
        <w:t>Se voce nao tem a senha certa, ainda pode tentar a forca bruta: 1 turno e 8 de ruido por tentativa. Na terceira falha o sistema executa um PURGE - a porta explode, 40 de ruido, e dois monstros brotam do burstaco.</w:t>
      </w:r>
    </w:p>
    <w:p>
      <w:r>
        <w:rPr>
          <w:b w:val="0"/>
          <w:i w:val="0"/>
        </w:rPr>
        <w:t>Portas travadas guardam ROMs, atalhos de descida ou o melhor loot do setor. Se a senha nao existe naquele setor, sua unica opcao e garimpar mais (e o ruido sobe) ou contornar.</w:t>
      </w:r>
    </w:p>
    <w:p>
      <w:r>
        <w:rPr>
          <w:b w:val="0"/>
          <w:i w:val="0"/>
        </w:rPr>
        <w:t>Todo setor (a partir do 2) tem um COFRE lateral: uma alcova de 3x3 em territorio virgem, com porta travada na entrada. O ROM do setor esta la dentro. A razao do desenho: trancar o cofre nunca pode fechar o caminho principal de descida - a porta trancada fica na boca de uma sala lateral, e a escada segue sempre acessivel. O SLATE do setor esta sempre em uma sala que voce alcanca sem forca bruta.</w:t>
      </w:r>
    </w:p>
    <w:p>
      <w:pPr>
        <w:pStyle w:val="Heading2"/>
      </w:pPr>
      <w:r>
        <w:t>5.5 ROM - memoria somente-leitura</w:t>
      </w:r>
    </w:p>
    <w:p>
      <w:r>
        <w:rPr>
          <w:b w:val="0"/>
          <w:i w:val="0"/>
        </w:rPr>
        <w:t>ROMs sao fragmentos de firmware. Ler um concede um upgrade permanente para a run inteira. Eles nao podem ser usados, dropados ou trocados. Voce tem 3 slots; achar um quarto obriga a sobrescrever outro.</w:t>
      </w:r>
    </w:p>
    <w:p>
      <w:r>
        <w:rPr>
          <w:b w:val="0"/>
          <w:i w:val="0"/>
        </w:rPr>
        <w:t>Em um roguelike classico tudo e descartavel. ROM e o unico item irreversivel - por isso ele e o centro das suas decisoes.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color="auto" w:fill="2E6B44"/>
          </w:tcPr>
          <w:p>
            <w:r/>
            <w:r>
              <w:rPr>
                <w:rFonts w:ascii="Calibri" w:hAnsi="Calibri"/>
                <w:b/>
                <w:color w:val="FFFFFF"/>
                <w:sz w:val="19"/>
              </w:rPr>
              <w:t>ROM</w:t>
            </w:r>
          </w:p>
        </w:tc>
        <w:tc>
          <w:tcPr>
            <w:tcW w:type="dxa" w:w="5760"/>
            <w:shd w:val="clear" w:color="auto" w:fill="2E6B44"/>
          </w:tcPr>
          <w:p>
            <w:r/>
            <w:r>
              <w:rPr>
                <w:rFonts w:ascii="Calibri" w:hAnsi="Calibri"/>
                <w:b/>
                <w:color w:val="FFFFFF"/>
                <w:sz w:val="19"/>
              </w:rPr>
              <w:t>Efeito</w:t>
            </w:r>
          </w:p>
        </w:tc>
        <w:tc>
          <w:tcPr>
            <w:tcW w:type="dxa" w:w="864"/>
            <w:shd w:val="clear" w:color="auto" w:fill="2E6B44"/>
          </w:tcPr>
          <w:p>
            <w:r/>
            <w:r>
              <w:rPr>
                <w:rFonts w:ascii="Calibri" w:hAnsi="Calibri"/>
                <w:b/>
                <w:color w:val="FFFFFF"/>
                <w:sz w:val="19"/>
              </w:rPr>
              <w:t>kg</w:t>
            </w:r>
          </w:p>
        </w:tc>
      </w:tr>
      <w:tr>
        <w:tc>
          <w:tcPr>
            <w:tcW w:type="dxa" w:w="2160"/>
          </w:tcPr>
          <w:p>
            <w:pPr>
              <w:spacing w:after="40"/>
            </w:pPr>
            <w:r/>
            <w:r>
              <w:rPr>
                <w:rFonts w:ascii="Consolas" w:hAnsi="Consolas"/>
                <w:sz w:val="18"/>
              </w:rPr>
              <w:t>WIDENING</w:t>
            </w:r>
          </w:p>
        </w:tc>
        <w:tc>
          <w:tcPr>
            <w:tcW w:type="dxa" w:w="5760"/>
          </w:tcPr>
          <w:p>
            <w:pPr>
              <w:spacing w:after="40"/>
            </w:pPr>
            <w:r/>
            <w:r>
              <w:rPr>
                <w:sz w:val="19"/>
              </w:rPr>
              <w:t>Raio do sonar +3</w:t>
            </w:r>
          </w:p>
        </w:tc>
        <w:tc>
          <w:tcPr>
            <w:tcW w:type="dxa" w:w="864"/>
          </w:tcPr>
          <w:p>
            <w:pPr>
              <w:spacing w:after="40"/>
            </w:pPr>
            <w:r/>
            <w:r>
              <w:rPr>
                <w:sz w:val="19"/>
              </w:rPr>
              <w:t>9</w:t>
            </w:r>
          </w:p>
        </w:tc>
      </w:tr>
      <w:tr>
        <w:tc>
          <w:tcPr>
            <w:tcW w:type="dxa" w:w="2160"/>
          </w:tcPr>
          <w:p>
            <w:pPr>
              <w:spacing w:after="40"/>
            </w:pPr>
            <w:r/>
            <w:r>
              <w:rPr>
                <w:rFonts w:ascii="Consolas" w:hAnsi="Consolas"/>
                <w:sz w:val="18"/>
              </w:rPr>
              <w:t>PERSISTENCE</w:t>
            </w:r>
          </w:p>
        </w:tc>
        <w:tc>
          <w:tcPr>
            <w:tcW w:type="dxa" w:w="5760"/>
          </w:tcPr>
          <w:p>
            <w:pPr>
              <w:spacing w:after="40"/>
            </w:pPr>
            <w:r/>
            <w:r>
              <w:rPr>
                <w:sz w:val="19"/>
              </w:rPr>
              <w:t>Tiles lembrados nunca decaem (mapa permanente)</w:t>
            </w:r>
          </w:p>
        </w:tc>
        <w:tc>
          <w:tcPr>
            <w:tcW w:type="dxa" w:w="864"/>
          </w:tcPr>
          <w:p>
            <w:pPr>
              <w:spacing w:after="40"/>
            </w:pPr>
            <w:r/>
            <w:r>
              <w:rPr>
                <w:sz w:val="19"/>
              </w:rPr>
              <w:t>11</w:t>
            </w:r>
          </w:p>
        </w:tc>
      </w:tr>
      <w:tr>
        <w:tc>
          <w:tcPr>
            <w:tcW w:type="dxa" w:w="2160"/>
          </w:tcPr>
          <w:p>
            <w:pPr>
              <w:spacing w:after="40"/>
            </w:pPr>
            <w:r/>
            <w:r>
              <w:rPr>
                <w:rFonts w:ascii="Consolas" w:hAnsi="Consolas"/>
                <w:sz w:val="18"/>
              </w:rPr>
              <w:t>DAMPENER</w:t>
            </w:r>
          </w:p>
        </w:tc>
        <w:tc>
          <w:tcPr>
            <w:tcW w:type="dxa" w:w="5760"/>
          </w:tcPr>
          <w:p>
            <w:pPr>
              <w:spacing w:after="40"/>
            </w:pPr>
            <w:r/>
            <w:r>
              <w:rPr>
                <w:sz w:val="19"/>
              </w:rPr>
              <w:t>Ruido de ping -50%</w:t>
            </w:r>
          </w:p>
        </w:tc>
        <w:tc>
          <w:tcPr>
            <w:tcW w:type="dxa" w:w="864"/>
          </w:tcPr>
          <w:p>
            <w:pPr>
              <w:spacing w:after="40"/>
            </w:pPr>
            <w:r/>
            <w:r>
              <w:rPr>
                <w:sz w:val="19"/>
              </w:rPr>
              <w:t>12</w:t>
            </w:r>
          </w:p>
        </w:tc>
      </w:tr>
      <w:tr>
        <w:tc>
          <w:tcPr>
            <w:tcW w:type="dxa" w:w="2160"/>
          </w:tcPr>
          <w:p>
            <w:pPr>
              <w:spacing w:after="40"/>
            </w:pPr>
            <w:r/>
            <w:r>
              <w:rPr>
                <w:rFonts w:ascii="Consolas" w:hAnsi="Consolas"/>
                <w:sz w:val="18"/>
              </w:rPr>
              <w:t>BUFFER</w:t>
            </w:r>
          </w:p>
        </w:tc>
        <w:tc>
          <w:tcPr>
            <w:tcW w:type="dxa" w:w="5760"/>
          </w:tcPr>
          <w:p>
            <w:pPr>
              <w:spacing w:after="40"/>
            </w:pPr>
            <w:r/>
            <w:r>
              <w:rPr>
                <w:sz w:val="19"/>
              </w:rPr>
              <w:t>Capacidade de carga +25 kg</w:t>
            </w:r>
          </w:p>
        </w:tc>
        <w:tc>
          <w:tcPr>
            <w:tcW w:type="dxa" w:w="864"/>
          </w:tcPr>
          <w:p>
            <w:pPr>
              <w:spacing w:after="40"/>
            </w:pPr>
            <w:r/>
            <w:r>
              <w:rPr>
                <w:sz w:val="19"/>
              </w:rPr>
              <w:t>14</w:t>
            </w:r>
          </w:p>
        </w:tc>
      </w:tr>
      <w:tr>
        <w:tc>
          <w:tcPr>
            <w:tcW w:type="dxa" w:w="2160"/>
          </w:tcPr>
          <w:p>
            <w:pPr>
              <w:spacing w:after="40"/>
            </w:pPr>
            <w:r/>
            <w:r>
              <w:rPr>
                <w:rFonts w:ascii="Consolas" w:hAnsi="Consolas"/>
                <w:sz w:val="18"/>
              </w:rPr>
              <w:t>DIAGNOSTIC</w:t>
            </w:r>
          </w:p>
        </w:tc>
        <w:tc>
          <w:tcPr>
            <w:tcW w:type="dxa" w:w="5760"/>
          </w:tcPr>
          <w:p>
            <w:pPr>
              <w:spacing w:after="40"/>
            </w:pPr>
            <w:r/>
            <w:r>
              <w:rPr>
                <w:sz w:val="19"/>
              </w:rPr>
              <w:t>Revela o layout completo ao entrar em cada setor</w:t>
            </w:r>
          </w:p>
        </w:tc>
        <w:tc>
          <w:tcPr>
            <w:tcW w:type="dxa" w:w="864"/>
          </w:tcPr>
          <w:p>
            <w:pPr>
              <w:spacing w:after="40"/>
            </w:pPr>
            <w:r/>
            <w:r>
              <w:rPr>
                <w:sz w:val="19"/>
              </w:rPr>
              <w:t>8</w:t>
            </w:r>
          </w:p>
        </w:tc>
      </w:tr>
      <w:tr>
        <w:tc>
          <w:tcPr>
            <w:tcW w:type="dxa" w:w="2160"/>
          </w:tcPr>
          <w:p>
            <w:pPr>
              <w:spacing w:after="40"/>
            </w:pPr>
            <w:r/>
            <w:r>
              <w:rPr>
                <w:rFonts w:ascii="Consolas" w:hAnsi="Consolas"/>
                <w:sz w:val="18"/>
              </w:rPr>
              <w:t>PARITY</w:t>
            </w:r>
          </w:p>
        </w:tc>
        <w:tc>
          <w:tcPr>
            <w:tcW w:type="dxa" w:w="5760"/>
          </w:tcPr>
          <w:p>
            <w:pPr>
              <w:spacing w:after="40"/>
            </w:pPr>
            <w:r/>
            <w:r>
              <w:rPr>
                <w:sz w:val="19"/>
              </w:rPr>
              <w:t>+2 de dano contra monstros</w:t>
            </w:r>
          </w:p>
        </w:tc>
        <w:tc>
          <w:tcPr>
            <w:tcW w:type="dxa" w:w="864"/>
          </w:tcPr>
          <w:p>
            <w:pPr>
              <w:spacing w:after="40"/>
            </w:pPr>
            <w:r/>
            <w:r>
              <w:rPr>
                <w:sz w:val="19"/>
              </w:rPr>
              <w:t>10</w:t>
            </w:r>
          </w:p>
        </w:tc>
      </w:tr>
      <w:tr>
        <w:tc>
          <w:tcPr>
            <w:tcW w:type="dxa" w:w="2160"/>
          </w:tcPr>
          <w:p>
            <w:pPr>
              <w:spacing w:after="40"/>
            </w:pPr>
            <w:r/>
            <w:r>
              <w:rPr>
                <w:rFonts w:ascii="Consolas" w:hAnsi="Consolas"/>
                <w:sz w:val="18"/>
              </w:rPr>
              <w:t>OVERCLOCK</w:t>
            </w:r>
          </w:p>
        </w:tc>
        <w:tc>
          <w:tcPr>
            <w:tcW w:type="dxa" w:w="5760"/>
          </w:tcPr>
          <w:p>
            <w:pPr>
              <w:spacing w:after="40"/>
            </w:pPr>
            <w:r/>
            <w:r>
              <w:rPr>
                <w:sz w:val="19"/>
              </w:rPr>
              <w:t>Passos nao geram ruido; ping gera +20</w:t>
            </w:r>
          </w:p>
        </w:tc>
        <w:tc>
          <w:tcPr>
            <w:tcW w:type="dxa" w:w="864"/>
          </w:tcPr>
          <w:p>
            <w:pPr>
              <w:spacing w:after="40"/>
            </w:pPr>
            <w:r/>
            <w:r>
              <w:rPr>
                <w:sz w:val="19"/>
              </w:rPr>
              <w:t>13</w:t>
            </w:r>
          </w:p>
        </w:tc>
      </w:tr>
      <w:tr>
        <w:tc>
          <w:tcPr>
            <w:tcW w:type="dxa" w:w="2160"/>
          </w:tcPr>
          <w:p>
            <w:pPr>
              <w:spacing w:after="40"/>
            </w:pPr>
            <w:r/>
            <w:r>
              <w:rPr>
                <w:rFonts w:ascii="Consolas" w:hAnsi="Consolas"/>
                <w:sz w:val="18"/>
              </w:rPr>
              <w:t>CACHE</w:t>
            </w:r>
          </w:p>
        </w:tc>
        <w:tc>
          <w:tcPr>
            <w:tcW w:type="dxa" w:w="5760"/>
          </w:tcPr>
          <w:p>
            <w:pPr>
              <w:spacing w:after="40"/>
            </w:pPr>
            <w:r/>
            <w:r>
              <w:rPr>
                <w:sz w:val="19"/>
              </w:rPr>
              <w:t>Itens no chao visiveis a 8 tiles sem pingar</w:t>
            </w:r>
          </w:p>
        </w:tc>
        <w:tc>
          <w:tcPr>
            <w:tcW w:type="dxa" w:w="864"/>
          </w:tcPr>
          <w:p>
            <w:pPr>
              <w:spacing w:after="40"/>
            </w:pPr>
            <w:r/>
            <w:r>
              <w:rPr>
                <w:sz w:val="19"/>
              </w:rPr>
              <w:t>8</w:t>
            </w:r>
          </w:p>
        </w:tc>
      </w:tr>
      <w:tr>
        <w:tc>
          <w:tcPr>
            <w:tcW w:type="dxa" w:w="2160"/>
          </w:tcPr>
          <w:p>
            <w:pPr>
              <w:spacing w:after="40"/>
            </w:pPr>
            <w:r/>
            <w:r>
              <w:rPr>
                <w:rFonts w:ascii="Consolas" w:hAnsi="Consolas"/>
                <w:sz w:val="18"/>
              </w:rPr>
              <w:t>KERNEL</w:t>
            </w:r>
          </w:p>
        </w:tc>
        <w:tc>
          <w:tcPr>
            <w:tcW w:type="dxa" w:w="5760"/>
          </w:tcPr>
          <w:p>
            <w:pPr>
              <w:spacing w:after="40"/>
            </w:pPr>
            <w:r/>
            <w:r>
              <w:rPr>
                <w:sz w:val="19"/>
              </w:rPr>
              <w:t>Destravar portas sem ruido</w:t>
            </w:r>
          </w:p>
        </w:tc>
        <w:tc>
          <w:tcPr>
            <w:tcW w:type="dxa" w:w="864"/>
          </w:tcPr>
          <w:p>
            <w:pPr>
              <w:spacing w:after="40"/>
            </w:pPr>
            <w:r/>
            <w:r>
              <w:rPr>
                <w:sz w:val="19"/>
              </w:rPr>
              <w:t>15</w:t>
            </w:r>
          </w:p>
        </w:tc>
      </w:tr>
      <w:tr>
        <w:tc>
          <w:tcPr>
            <w:tcW w:type="dxa" w:w="2160"/>
          </w:tcPr>
          <w:p>
            <w:pPr>
              <w:spacing w:after="40"/>
            </w:pPr>
            <w:r/>
            <w:r>
              <w:rPr>
                <w:rFonts w:ascii="Consolas" w:hAnsi="Consolas"/>
                <w:sz w:val="18"/>
              </w:rPr>
              <w:t>WATCHDOG</w:t>
            </w:r>
          </w:p>
        </w:tc>
        <w:tc>
          <w:tcPr>
            <w:tcW w:type="dxa" w:w="5760"/>
          </w:tcPr>
          <w:p>
            <w:pPr>
              <w:spacing w:after="40"/>
            </w:pPr>
            <w:r/>
            <w:r>
              <w:rPr>
                <w:sz w:val="19"/>
              </w:rPr>
              <w:t>Voce toma 50% menos dano</w:t>
            </w:r>
          </w:p>
        </w:tc>
        <w:tc>
          <w:tcPr>
            <w:tcW w:type="dxa" w:w="864"/>
          </w:tcPr>
          <w:p>
            <w:pPr>
              <w:spacing w:after="40"/>
            </w:pPr>
            <w:r/>
            <w:r>
              <w:rPr>
                <w:sz w:val="19"/>
              </w:rPr>
              <w:t>12</w:t>
            </w:r>
          </w:p>
        </w:tc>
      </w:tr>
    </w:tbl>
    <w:p>
      <w:pPr>
        <w:spacing w:after="40"/>
      </w:pPr>
    </w:p>
    <w:p>
      <w:pPr>
        <w:pStyle w:val="Heading2"/>
      </w:pPr>
      <w:r>
        <w:t>5.6 RESET - o vetor de reinicializacao</w:t>
      </w:r>
    </w:p>
    <w:p>
      <w:r>
        <w:rPr>
          <w:b w:val="0"/>
          <w:i w:val="0"/>
        </w:rPr>
        <w:t>RESET regenera o setor atual: novo layout, monstros e itens do setor zerados, voce reposicionado na entrada. Voce mantem inventario, ROMs, HP e atributos.</w:t>
      </w:r>
    </w:p>
    <w:p>
      <w:r>
        <w:rPr>
          <w:b w:val="0"/>
          <w:i w:val="0"/>
        </w:rPr>
        <w:t>O custo e ALERT +1 permanente. Cada nivel de ALERT da +1 de velocidade e +2 de raio de audicao a todos os monstros, e sobe o piso de ruido em 5. RESET e a valvula de escape contra becos sem saida - escada bloqueada, layout impossivel - mas o preco e escalar a agressividade do mundo inteiro, para sempre.</w:t>
      </w:r>
    </w:p>
    <w:p>
      <w:r>
        <w:rPr>
          <w:b w:val="0"/>
          <w:i w:val="0"/>
        </w:rPr>
        <w:t>Limitado a um RESET por setor.</w:t>
      </w:r>
    </w:p>
    <w:p>
      <w:pPr>
        <w:pStyle w:val="Heading1"/>
      </w:pPr>
      <w:r>
        <w:t>6. Inimigos</w:t>
      </w:r>
    </w:p>
    <w:p>
      <w:r>
        <w:rPr>
          <w:b w:val="0"/>
          <w:i w:val="0"/>
        </w:rPr>
        <w:t>Os numeros abaixo sao os do setor 1. A cada setor, a vida e o ataque sobem (vida +1 a cada 3 setores, ataque +1 a cada 4) e a mistura de especies muda - a tabela de spawn vai de RATS no comeco a RAT GIANTS no fim. A velocidade de acao nunca cai a ponto de virar um golpe por turno no meio da descida.</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792"/>
            <w:shd w:val="clear" w:color="auto" w:fill="2E6B44"/>
          </w:tcPr>
          <w:p>
            <w:r/>
            <w:r>
              <w:rPr>
                <w:rFonts w:ascii="Calibri" w:hAnsi="Calibri"/>
                <w:b/>
                <w:color w:val="FFFFFF"/>
                <w:sz w:val="19"/>
              </w:rPr>
              <w:t>Glyph</w:t>
            </w:r>
          </w:p>
        </w:tc>
        <w:tc>
          <w:tcPr>
            <w:tcW w:type="dxa" w:w="1440"/>
            <w:shd w:val="clear" w:color="auto" w:fill="2E6B44"/>
          </w:tcPr>
          <w:p>
            <w:r/>
            <w:r>
              <w:rPr>
                <w:rFonts w:ascii="Calibri" w:hAnsi="Calibri"/>
                <w:b/>
                <w:color w:val="FFFFFF"/>
                <w:sz w:val="19"/>
              </w:rPr>
              <w:t>Nome</w:t>
            </w:r>
          </w:p>
        </w:tc>
        <w:tc>
          <w:tcPr>
            <w:tcW w:type="dxa" w:w="648"/>
            <w:shd w:val="clear" w:color="auto" w:fill="2E6B44"/>
          </w:tcPr>
          <w:p>
            <w:r/>
            <w:r>
              <w:rPr>
                <w:rFonts w:ascii="Calibri" w:hAnsi="Calibri"/>
                <w:b/>
                <w:color w:val="FFFFFF"/>
                <w:sz w:val="19"/>
              </w:rPr>
              <w:t>HP</w:t>
            </w:r>
          </w:p>
        </w:tc>
        <w:tc>
          <w:tcPr>
            <w:tcW w:type="dxa" w:w="648"/>
            <w:shd w:val="clear" w:color="auto" w:fill="2E6B44"/>
          </w:tcPr>
          <w:p>
            <w:r/>
            <w:r>
              <w:rPr>
                <w:rFonts w:ascii="Calibri" w:hAnsi="Calibri"/>
                <w:b/>
                <w:color w:val="FFFFFF"/>
                <w:sz w:val="19"/>
              </w:rPr>
              <w:t>ATK</w:t>
            </w:r>
          </w:p>
        </w:tc>
        <w:tc>
          <w:tcPr>
            <w:tcW w:type="dxa" w:w="648"/>
            <w:shd w:val="clear" w:color="auto" w:fill="2E6B44"/>
          </w:tcPr>
          <w:p>
            <w:r/>
            <w:r>
              <w:rPr>
                <w:rFonts w:ascii="Calibri" w:hAnsi="Calibri"/>
                <w:b/>
                <w:color w:val="FFFFFF"/>
                <w:sz w:val="19"/>
              </w:rPr>
              <w:t>DEF</w:t>
            </w:r>
          </w:p>
        </w:tc>
        <w:tc>
          <w:tcPr>
            <w:tcW w:type="dxa" w:w="648"/>
            <w:shd w:val="clear" w:color="auto" w:fill="2E6B44"/>
          </w:tcPr>
          <w:p>
            <w:r/>
            <w:r>
              <w:rPr>
                <w:rFonts w:ascii="Calibri" w:hAnsi="Calibri"/>
                <w:b/>
                <w:color w:val="FFFFFF"/>
                <w:sz w:val="19"/>
              </w:rPr>
              <w:t>Vel</w:t>
            </w:r>
          </w:p>
        </w:tc>
        <w:tc>
          <w:tcPr>
            <w:tcW w:type="dxa" w:w="4320"/>
            <w:shd w:val="clear" w:color="auto" w:fill="2E6B44"/>
          </w:tcPr>
          <w:p>
            <w:r/>
            <w:r>
              <w:rPr>
                <w:rFonts w:ascii="Calibri" w:hAnsi="Calibri"/>
                <w:b/>
                <w:color w:val="FFFFFF"/>
                <w:sz w:val="19"/>
              </w:rPr>
              <w:t>Comportamento</w:t>
            </w:r>
          </w:p>
        </w:tc>
      </w:tr>
      <w:tr>
        <w:tc>
          <w:tcPr>
            <w:tcW w:type="dxa" w:w="792"/>
          </w:tcPr>
          <w:p>
            <w:pPr>
              <w:spacing w:after="40"/>
            </w:pPr>
            <w:r/>
            <w:r>
              <w:rPr>
                <w:rFonts w:ascii="Consolas" w:hAnsi="Consolas"/>
                <w:sz w:val="18"/>
              </w:rPr>
              <w:t>r</w:t>
            </w:r>
          </w:p>
        </w:tc>
        <w:tc>
          <w:tcPr>
            <w:tcW w:type="dxa" w:w="1440"/>
          </w:tcPr>
          <w:p>
            <w:pPr>
              <w:spacing w:after="40"/>
            </w:pPr>
            <w:r/>
            <w:r>
              <w:rPr>
                <w:sz w:val="19"/>
              </w:rPr>
              <w:t>RAT</w:t>
            </w:r>
          </w:p>
        </w:tc>
        <w:tc>
          <w:tcPr>
            <w:tcW w:type="dxa" w:w="648"/>
          </w:tcPr>
          <w:p>
            <w:pPr>
              <w:spacing w:after="40"/>
            </w:pPr>
            <w:r/>
            <w:r>
              <w:rPr>
                <w:sz w:val="19"/>
              </w:rPr>
              <w:t>3</w:t>
            </w:r>
          </w:p>
        </w:tc>
        <w:tc>
          <w:tcPr>
            <w:tcW w:type="dxa" w:w="648"/>
          </w:tcPr>
          <w:p>
            <w:pPr>
              <w:spacing w:after="40"/>
            </w:pPr>
            <w:r/>
            <w:r>
              <w:rPr>
                <w:sz w:val="19"/>
              </w:rPr>
              <w:t>1</w:t>
            </w:r>
          </w:p>
        </w:tc>
        <w:tc>
          <w:tcPr>
            <w:tcW w:type="dxa" w:w="648"/>
          </w:tcPr>
          <w:p>
            <w:pPr>
              <w:spacing w:after="40"/>
            </w:pPr>
            <w:r/>
            <w:r>
              <w:rPr>
                <w:sz w:val="19"/>
              </w:rPr>
              <w:t>0</w:t>
            </w:r>
          </w:p>
        </w:tc>
        <w:tc>
          <w:tcPr>
            <w:tcW w:type="dxa" w:w="648"/>
          </w:tcPr>
          <w:p>
            <w:pPr>
              <w:spacing w:after="40"/>
            </w:pPr>
            <w:r/>
            <w:r>
              <w:rPr>
                <w:sz w:val="19"/>
              </w:rPr>
              <w:t>3</w:t>
            </w:r>
          </w:p>
        </w:tc>
        <w:tc>
          <w:tcPr>
            <w:tcW w:type="dxa" w:w="4320"/>
          </w:tcPr>
          <w:p>
            <w:pPr>
              <w:spacing w:after="40"/>
            </w:pPr>
            <w:r/>
            <w:r>
              <w:rPr>
                <w:sz w:val="19"/>
              </w:rPr>
              <w:t>Rapido; dobra o ruido do jogador enquanto presente</w:t>
            </w:r>
          </w:p>
        </w:tc>
      </w:tr>
      <w:tr>
        <w:tc>
          <w:tcPr>
            <w:tcW w:type="dxa" w:w="792"/>
          </w:tcPr>
          <w:p>
            <w:pPr>
              <w:spacing w:after="40"/>
            </w:pPr>
            <w:r/>
            <w:r>
              <w:rPr>
                <w:rFonts w:ascii="Consolas" w:hAnsi="Consolas"/>
                <w:sz w:val="18"/>
              </w:rPr>
              <w:t>g</w:t>
            </w:r>
          </w:p>
        </w:tc>
        <w:tc>
          <w:tcPr>
            <w:tcW w:type="dxa" w:w="1440"/>
          </w:tcPr>
          <w:p>
            <w:pPr>
              <w:spacing w:after="40"/>
            </w:pPr>
            <w:r/>
            <w:r>
              <w:rPr>
                <w:sz w:val="19"/>
              </w:rPr>
              <w:t>GOBLIN</w:t>
            </w:r>
          </w:p>
        </w:tc>
        <w:tc>
          <w:tcPr>
            <w:tcW w:type="dxa" w:w="648"/>
          </w:tcPr>
          <w:p>
            <w:pPr>
              <w:spacing w:after="40"/>
            </w:pPr>
            <w:r/>
            <w:r>
              <w:rPr>
                <w:sz w:val="19"/>
              </w:rPr>
              <w:t>6</w:t>
            </w:r>
          </w:p>
        </w:tc>
        <w:tc>
          <w:tcPr>
            <w:tcW w:type="dxa" w:w="648"/>
          </w:tcPr>
          <w:p>
            <w:pPr>
              <w:spacing w:after="40"/>
            </w:pPr>
            <w:r/>
            <w:r>
              <w:rPr>
                <w:sz w:val="19"/>
              </w:rPr>
              <w:t>2</w:t>
            </w:r>
          </w:p>
        </w:tc>
        <w:tc>
          <w:tcPr>
            <w:tcW w:type="dxa" w:w="648"/>
          </w:tcPr>
          <w:p>
            <w:pPr>
              <w:spacing w:after="40"/>
            </w:pPr>
            <w:r/>
            <w:r>
              <w:rPr>
                <w:sz w:val="19"/>
              </w:rPr>
              <w:t>0</w:t>
            </w:r>
          </w:p>
        </w:tc>
        <w:tc>
          <w:tcPr>
            <w:tcW w:type="dxa" w:w="648"/>
          </w:tcPr>
          <w:p>
            <w:pPr>
              <w:spacing w:after="40"/>
            </w:pPr>
            <w:r/>
            <w:r>
              <w:rPr>
                <w:sz w:val="19"/>
              </w:rPr>
              <w:t>2</w:t>
            </w:r>
          </w:p>
        </w:tc>
        <w:tc>
          <w:tcPr>
            <w:tcW w:type="dxa" w:w="4320"/>
          </w:tcPr>
          <w:p>
            <w:pPr>
              <w:spacing w:after="40"/>
            </w:pPr>
            <w:r/>
            <w:r>
              <w:rPr>
                <w:sz w:val="19"/>
              </w:rPr>
              <w:t>Padrao</w:t>
            </w:r>
          </w:p>
        </w:tc>
      </w:tr>
      <w:tr>
        <w:tc>
          <w:tcPr>
            <w:tcW w:type="dxa" w:w="792"/>
          </w:tcPr>
          <w:p>
            <w:pPr>
              <w:spacing w:after="40"/>
            </w:pPr>
            <w:r/>
            <w:r>
              <w:rPr>
                <w:rFonts w:ascii="Consolas" w:hAnsi="Consolas"/>
                <w:sz w:val="18"/>
              </w:rPr>
              <w:t>B</w:t>
            </w:r>
          </w:p>
        </w:tc>
        <w:tc>
          <w:tcPr>
            <w:tcW w:type="dxa" w:w="1440"/>
          </w:tcPr>
          <w:p>
            <w:pPr>
              <w:spacing w:after="40"/>
            </w:pPr>
            <w:r/>
            <w:r>
              <w:rPr>
                <w:sz w:val="19"/>
              </w:rPr>
              <w:t>BAT</w:t>
            </w:r>
          </w:p>
        </w:tc>
        <w:tc>
          <w:tcPr>
            <w:tcW w:type="dxa" w:w="648"/>
          </w:tcPr>
          <w:p>
            <w:pPr>
              <w:spacing w:after="40"/>
            </w:pPr>
            <w:r/>
            <w:r>
              <w:rPr>
                <w:sz w:val="19"/>
              </w:rPr>
              <w:t>4</w:t>
            </w:r>
          </w:p>
        </w:tc>
        <w:tc>
          <w:tcPr>
            <w:tcW w:type="dxa" w:w="648"/>
          </w:tcPr>
          <w:p>
            <w:pPr>
              <w:spacing w:after="40"/>
            </w:pPr>
            <w:r/>
            <w:r>
              <w:rPr>
                <w:sz w:val="19"/>
              </w:rPr>
              <w:t>2</w:t>
            </w:r>
          </w:p>
        </w:tc>
        <w:tc>
          <w:tcPr>
            <w:tcW w:type="dxa" w:w="648"/>
          </w:tcPr>
          <w:p>
            <w:pPr>
              <w:spacing w:after="40"/>
            </w:pPr>
            <w:r/>
            <w:r>
              <w:rPr>
                <w:sz w:val="19"/>
              </w:rPr>
              <w:t>0</w:t>
            </w:r>
          </w:p>
        </w:tc>
        <w:tc>
          <w:tcPr>
            <w:tcW w:type="dxa" w:w="648"/>
          </w:tcPr>
          <w:p>
            <w:pPr>
              <w:spacing w:after="40"/>
            </w:pPr>
            <w:r/>
            <w:r>
              <w:rPr>
                <w:sz w:val="19"/>
              </w:rPr>
              <w:t>4</w:t>
            </w:r>
          </w:p>
        </w:tc>
        <w:tc>
          <w:tcPr>
            <w:tcW w:type="dxa" w:w="4320"/>
          </w:tcPr>
          <w:p>
            <w:pPr>
              <w:spacing w:after="40"/>
            </w:pPr>
            <w:r/>
            <w:r>
              <w:rPr>
                <w:sz w:val="19"/>
              </w:rPr>
              <w:t>Voo erratico (50% de passo lateral)</w:t>
            </w:r>
          </w:p>
        </w:tc>
      </w:tr>
      <w:tr>
        <w:tc>
          <w:tcPr>
            <w:tcW w:type="dxa" w:w="792"/>
          </w:tcPr>
          <w:p>
            <w:pPr>
              <w:spacing w:after="40"/>
            </w:pPr>
            <w:r/>
            <w:r>
              <w:rPr>
                <w:rFonts w:ascii="Consolas" w:hAnsi="Consolas"/>
                <w:sz w:val="18"/>
              </w:rPr>
              <w:t>w</w:t>
            </w:r>
          </w:p>
        </w:tc>
        <w:tc>
          <w:tcPr>
            <w:tcW w:type="dxa" w:w="1440"/>
          </w:tcPr>
          <w:p>
            <w:pPr>
              <w:spacing w:after="40"/>
            </w:pPr>
            <w:r/>
            <w:r>
              <w:rPr>
                <w:sz w:val="19"/>
              </w:rPr>
              <w:t>WRAITH</w:t>
            </w:r>
          </w:p>
        </w:tc>
        <w:tc>
          <w:tcPr>
            <w:tcW w:type="dxa" w:w="648"/>
          </w:tcPr>
          <w:p>
            <w:pPr>
              <w:spacing w:after="40"/>
            </w:pPr>
            <w:r/>
            <w:r>
              <w:rPr>
                <w:sz w:val="19"/>
              </w:rPr>
              <w:t>8</w:t>
            </w:r>
          </w:p>
        </w:tc>
        <w:tc>
          <w:tcPr>
            <w:tcW w:type="dxa" w:w="648"/>
          </w:tcPr>
          <w:p>
            <w:pPr>
              <w:spacing w:after="40"/>
            </w:pPr>
            <w:r/>
            <w:r>
              <w:rPr>
                <w:sz w:val="19"/>
              </w:rPr>
              <w:t>3</w:t>
            </w:r>
          </w:p>
        </w:tc>
        <w:tc>
          <w:tcPr>
            <w:tcW w:type="dxa" w:w="648"/>
          </w:tcPr>
          <w:p>
            <w:pPr>
              <w:spacing w:after="40"/>
            </w:pPr>
            <w:r/>
            <w:r>
              <w:rPr>
                <w:sz w:val="19"/>
              </w:rPr>
              <w:t>1</w:t>
            </w:r>
          </w:p>
        </w:tc>
        <w:tc>
          <w:tcPr>
            <w:tcW w:type="dxa" w:w="648"/>
          </w:tcPr>
          <w:p>
            <w:pPr>
              <w:spacing w:after="40"/>
            </w:pPr>
            <w:r/>
            <w:r>
              <w:rPr>
                <w:sz w:val="19"/>
              </w:rPr>
              <w:t>2</w:t>
            </w:r>
          </w:p>
        </w:tc>
        <w:tc>
          <w:tcPr>
            <w:tcW w:type="dxa" w:w="4320"/>
          </w:tcPr>
          <w:p>
            <w:pPr>
              <w:spacing w:after="40"/>
            </w:pPr>
            <w:r/>
            <w:r>
              <w:rPr>
                <w:sz w:val="19"/>
              </w:rPr>
              <w:t>Enxerga a 8 tiles; ignora armadura, drena HP e rouba LOAD</w:t>
            </w:r>
          </w:p>
        </w:tc>
      </w:tr>
      <w:tr>
        <w:tc>
          <w:tcPr>
            <w:tcW w:type="dxa" w:w="792"/>
          </w:tcPr>
          <w:p>
            <w:pPr>
              <w:spacing w:after="40"/>
            </w:pPr>
            <w:r/>
            <w:r>
              <w:rPr>
                <w:rFonts w:ascii="Consolas" w:hAnsi="Consolas"/>
                <w:sz w:val="18"/>
              </w:rPr>
              <w:t>k</w:t>
            </w:r>
          </w:p>
        </w:tc>
        <w:tc>
          <w:tcPr>
            <w:tcW w:type="dxa" w:w="1440"/>
          </w:tcPr>
          <w:p>
            <w:pPr>
              <w:spacing w:after="40"/>
            </w:pPr>
            <w:r/>
            <w:r>
              <w:rPr>
                <w:sz w:val="19"/>
              </w:rPr>
              <w:t>RAT GIANT</w:t>
            </w:r>
          </w:p>
        </w:tc>
        <w:tc>
          <w:tcPr>
            <w:tcW w:type="dxa" w:w="648"/>
          </w:tcPr>
          <w:p>
            <w:pPr>
              <w:spacing w:after="40"/>
            </w:pPr>
            <w:r/>
            <w:r>
              <w:rPr>
                <w:sz w:val="19"/>
              </w:rPr>
              <w:t>12</w:t>
            </w:r>
          </w:p>
        </w:tc>
        <w:tc>
          <w:tcPr>
            <w:tcW w:type="dxa" w:w="648"/>
          </w:tcPr>
          <w:p>
            <w:pPr>
              <w:spacing w:after="40"/>
            </w:pPr>
            <w:r/>
            <w:r>
              <w:rPr>
                <w:sz w:val="19"/>
              </w:rPr>
              <w:t>3</w:t>
            </w:r>
          </w:p>
        </w:tc>
        <w:tc>
          <w:tcPr>
            <w:tcW w:type="dxa" w:w="648"/>
          </w:tcPr>
          <w:p>
            <w:pPr>
              <w:spacing w:after="40"/>
            </w:pPr>
            <w:r/>
            <w:r>
              <w:rPr>
                <w:sz w:val="19"/>
              </w:rPr>
              <w:t>1</w:t>
            </w:r>
          </w:p>
        </w:tc>
        <w:tc>
          <w:tcPr>
            <w:tcW w:type="dxa" w:w="648"/>
          </w:tcPr>
          <w:p>
            <w:pPr>
              <w:spacing w:after="40"/>
            </w:pPr>
            <w:r/>
            <w:r>
              <w:rPr>
                <w:sz w:val="19"/>
              </w:rPr>
              <w:t>2</w:t>
            </w:r>
          </w:p>
        </w:tc>
        <w:tc>
          <w:tcPr>
            <w:tcW w:type="dxa" w:w="4320"/>
          </w:tcPr>
          <w:p>
            <w:pPr>
              <w:spacing w:after="40"/>
            </w:pPr>
            <w:r/>
            <w:r>
              <w:rPr>
                <w:sz w:val="19"/>
              </w:rPr>
              <w:t>Faz barulho constante (+2/turno)</w:t>
            </w:r>
          </w:p>
        </w:tc>
      </w:tr>
      <w:tr>
        <w:tc>
          <w:tcPr>
            <w:tcW w:type="dxa" w:w="792"/>
          </w:tcPr>
          <w:p>
            <w:pPr>
              <w:spacing w:after="40"/>
            </w:pPr>
            <w:r/>
            <w:r>
              <w:rPr>
                <w:rFonts w:ascii="Consolas" w:hAnsi="Consolas"/>
                <w:sz w:val="18"/>
              </w:rPr>
              <w:t>X</w:t>
            </w:r>
          </w:p>
        </w:tc>
        <w:tc>
          <w:tcPr>
            <w:tcW w:type="dxa" w:w="1440"/>
          </w:tcPr>
          <w:p>
            <w:pPr>
              <w:spacing w:after="40"/>
            </w:pPr>
            <w:r/>
            <w:r>
              <w:rPr>
                <w:sz w:val="19"/>
              </w:rPr>
              <w:t>DEVOURER</w:t>
            </w:r>
          </w:p>
        </w:tc>
        <w:tc>
          <w:tcPr>
            <w:tcW w:type="dxa" w:w="648"/>
          </w:tcPr>
          <w:p>
            <w:pPr>
              <w:spacing w:after="40"/>
            </w:pPr>
            <w:r/>
            <w:r>
              <w:rPr>
                <w:sz w:val="19"/>
              </w:rPr>
              <w:t>30</w:t>
            </w:r>
          </w:p>
        </w:tc>
        <w:tc>
          <w:tcPr>
            <w:tcW w:type="dxa" w:w="648"/>
          </w:tcPr>
          <w:p>
            <w:pPr>
              <w:spacing w:after="40"/>
            </w:pPr>
            <w:r/>
            <w:r>
              <w:rPr>
                <w:sz w:val="19"/>
              </w:rPr>
              <w:t>5</w:t>
            </w:r>
          </w:p>
        </w:tc>
        <w:tc>
          <w:tcPr>
            <w:tcW w:type="dxa" w:w="648"/>
          </w:tcPr>
          <w:p>
            <w:pPr>
              <w:spacing w:after="40"/>
            </w:pPr>
            <w:r/>
            <w:r>
              <w:rPr>
                <w:sz w:val="19"/>
              </w:rPr>
              <w:t>2</w:t>
            </w:r>
          </w:p>
        </w:tc>
        <w:tc>
          <w:tcPr>
            <w:tcW w:type="dxa" w:w="648"/>
          </w:tcPr>
          <w:p>
            <w:pPr>
              <w:spacing w:after="40"/>
            </w:pPr>
            <w:r/>
            <w:r>
              <w:rPr>
                <w:sz w:val="19"/>
              </w:rPr>
              <w:t>2</w:t>
            </w:r>
          </w:p>
        </w:tc>
        <w:tc>
          <w:tcPr>
            <w:tcW w:type="dxa" w:w="4320"/>
          </w:tcPr>
          <w:p>
            <w:pPr>
              <w:spacing w:after="40"/>
            </w:pPr>
            <w:r/>
            <w:r>
              <w:rPr>
                <w:sz w:val="19"/>
              </w:rPr>
              <w:t>Chefe do setor 10; ignora ruido, caca sempre</w:t>
            </w:r>
          </w:p>
        </w:tc>
      </w:tr>
    </w:tbl>
    <w:p>
      <w:pPr>
        <w:spacing w:after="40"/>
      </w:pPr>
    </w:p>
    <w:p>
      <w:r>
        <w:rPr>
          <w:b w:val="0"/>
          <w:i w:val="0"/>
        </w:rPr>
        <w:t>O DEVOURER e o unico monstro que nunca some: ele fica no centro da ultima sala do setor 10, ignorando ruido e hearing. A luta contra ele e a prova final do build - e ela foi calibrada de proposito: com a DAGGER e impossivel (0%), com CLEAVER + PLACA voce vence 84% das vezes, e com CLEAVER + PLACA + o ROM PARITY e garantida (100%). So que esses numeros sao de duelo 1x1: no setor 10 tem 2 ou 3 RAT GIANTS junto.</w:t>
      </w:r>
    </w:p>
    <w:p>
      <w:r>
        <w:rPr>
          <w:b w:val="0"/>
          <w:i w:val="0"/>
        </w:rPr>
        <w:t>Quantidade por setor: 2 + (setor / 2) + sorteio de 0 a 2. O setor 10 e uma excecao: e uma arena do chefe, com 2 ou 3 RAT GIANTS e o DEVOURER - nao um formigueiro.</w:t>
      </w:r>
    </w:p>
    <w:p>
      <w:pPr>
        <w:pStyle w:val="Heading1"/>
      </w:pPr>
      <w:r>
        <w:t>7. Itens</w:t>
      </w:r>
    </w:p>
    <w:p>
      <w:r>
        <w:rPr>
          <w:b w:val="0"/>
          <w:i w:val="0"/>
        </w:rPr>
        <w:t>Voce comeca com uma DAGGER equipada e um RULER na mochila. O inventario comeca vazio: tudo o mais precisa ser achado no subsolo.</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92"/>
            <w:shd w:val="clear" w:color="auto" w:fill="2E6B44"/>
          </w:tcPr>
          <w:p>
            <w:r/>
            <w:r>
              <w:rPr>
                <w:rFonts w:ascii="Calibri" w:hAnsi="Calibri"/>
                <w:b/>
                <w:color w:val="FFFFFF"/>
                <w:sz w:val="19"/>
              </w:rPr>
              <w:t>Glyph</w:t>
            </w:r>
          </w:p>
        </w:tc>
        <w:tc>
          <w:tcPr>
            <w:tcW w:type="dxa" w:w="1440"/>
            <w:shd w:val="clear" w:color="auto" w:fill="2E6B44"/>
          </w:tcPr>
          <w:p>
            <w:r/>
            <w:r>
              <w:rPr>
                <w:rFonts w:ascii="Calibri" w:hAnsi="Calibri"/>
                <w:b/>
                <w:color w:val="FFFFFF"/>
                <w:sz w:val="19"/>
              </w:rPr>
              <w:t>Nome</w:t>
            </w:r>
          </w:p>
        </w:tc>
        <w:tc>
          <w:tcPr>
            <w:tcW w:type="dxa" w:w="5760"/>
            <w:shd w:val="clear" w:color="auto" w:fill="2E6B44"/>
          </w:tcPr>
          <w:p>
            <w:r/>
            <w:r>
              <w:rPr>
                <w:rFonts w:ascii="Calibri" w:hAnsi="Calibri"/>
                <w:b/>
                <w:color w:val="FFFFFF"/>
                <w:sz w:val="19"/>
              </w:rPr>
              <w:t>Efeito</w:t>
            </w:r>
          </w:p>
        </w:tc>
        <w:tc>
          <w:tcPr>
            <w:tcW w:type="dxa" w:w="720"/>
            <w:shd w:val="clear" w:color="auto" w:fill="2E6B44"/>
          </w:tcPr>
          <w:p>
            <w:r/>
            <w:r>
              <w:rPr>
                <w:rFonts w:ascii="Calibri" w:hAnsi="Calibri"/>
                <w:b/>
                <w:color w:val="FFFFFF"/>
                <w:sz w:val="19"/>
              </w:rPr>
              <w:t>kg</w:t>
            </w:r>
          </w:p>
        </w:tc>
      </w:tr>
      <w:tr>
        <w:tc>
          <w:tcPr>
            <w:tcW w:type="dxa" w:w="792"/>
          </w:tcPr>
          <w:p>
            <w:pPr>
              <w:spacing w:after="40"/>
            </w:pPr>
            <w:r/>
            <w:r>
              <w:rPr>
                <w:rFonts w:ascii="Consolas" w:hAnsi="Consolas"/>
                <w:sz w:val="18"/>
              </w:rPr>
              <w:t>!</w:t>
            </w:r>
          </w:p>
        </w:tc>
        <w:tc>
          <w:tcPr>
            <w:tcW w:type="dxa" w:w="1440"/>
          </w:tcPr>
          <w:p>
            <w:pPr>
              <w:spacing w:after="40"/>
            </w:pPr>
            <w:r/>
            <w:r>
              <w:rPr>
                <w:sz w:val="19"/>
              </w:rPr>
              <w:t>DAGGER</w:t>
            </w:r>
          </w:p>
        </w:tc>
        <w:tc>
          <w:tcPr>
            <w:tcW w:type="dxa" w:w="5760"/>
          </w:tcPr>
          <w:p>
            <w:pPr>
              <w:spacing w:after="40"/>
            </w:pPr>
            <w:r/>
            <w:r>
              <w:rPr>
                <w:sz w:val="19"/>
              </w:rPr>
              <w:t>ATK +1</w:t>
            </w:r>
          </w:p>
        </w:tc>
        <w:tc>
          <w:tcPr>
            <w:tcW w:type="dxa" w:w="720"/>
          </w:tcPr>
          <w:p>
            <w:pPr>
              <w:spacing w:after="40"/>
            </w:pPr>
            <w:r/>
            <w:r>
              <w:rPr>
                <w:sz w:val="19"/>
              </w:rPr>
              <w:t>2</w:t>
            </w:r>
          </w:p>
        </w:tc>
      </w:tr>
      <w:tr>
        <w:tc>
          <w:tcPr>
            <w:tcW w:type="dxa" w:w="792"/>
          </w:tcPr>
          <w:p>
            <w:pPr>
              <w:spacing w:after="40"/>
            </w:pPr>
            <w:r/>
            <w:r>
              <w:rPr>
                <w:rFonts w:ascii="Consolas" w:hAnsi="Consolas"/>
                <w:sz w:val="18"/>
              </w:rPr>
              <w:t>)</w:t>
            </w:r>
          </w:p>
        </w:tc>
        <w:tc>
          <w:tcPr>
            <w:tcW w:type="dxa" w:w="1440"/>
          </w:tcPr>
          <w:p>
            <w:pPr>
              <w:spacing w:after="40"/>
            </w:pPr>
            <w:r/>
            <w:r>
              <w:rPr>
                <w:sz w:val="19"/>
              </w:rPr>
              <w:t>CLEAVER</w:t>
            </w:r>
          </w:p>
        </w:tc>
        <w:tc>
          <w:tcPr>
            <w:tcW w:type="dxa" w:w="5760"/>
          </w:tcPr>
          <w:p>
            <w:pPr>
              <w:spacing w:after="40"/>
            </w:pPr>
            <w:r/>
            <w:r>
              <w:rPr>
                <w:sz w:val="19"/>
              </w:rPr>
              <w:t>ATK +3</w:t>
            </w:r>
          </w:p>
        </w:tc>
        <w:tc>
          <w:tcPr>
            <w:tcW w:type="dxa" w:w="720"/>
          </w:tcPr>
          <w:p>
            <w:pPr>
              <w:spacing w:after="40"/>
            </w:pPr>
            <w:r/>
            <w:r>
              <w:rPr>
                <w:sz w:val="19"/>
              </w:rPr>
              <w:t>5</w:t>
            </w:r>
          </w:p>
        </w:tc>
      </w:tr>
      <w:tr>
        <w:tc>
          <w:tcPr>
            <w:tcW w:type="dxa" w:w="792"/>
          </w:tcPr>
          <w:p>
            <w:pPr>
              <w:spacing w:after="40"/>
            </w:pPr>
            <w:r/>
            <w:r>
              <w:rPr>
                <w:rFonts w:ascii="Consolas" w:hAnsi="Consolas"/>
                <w:sz w:val="18"/>
              </w:rPr>
              <w:t>[</w:t>
            </w:r>
          </w:p>
        </w:tc>
        <w:tc>
          <w:tcPr>
            <w:tcW w:type="dxa" w:w="1440"/>
          </w:tcPr>
          <w:p>
            <w:pPr>
              <w:spacing w:after="40"/>
            </w:pPr>
            <w:r/>
            <w:r>
              <w:rPr>
                <w:sz w:val="19"/>
              </w:rPr>
              <w:t>PLATE</w:t>
            </w:r>
          </w:p>
        </w:tc>
        <w:tc>
          <w:tcPr>
            <w:tcW w:type="dxa" w:w="5760"/>
          </w:tcPr>
          <w:p>
            <w:pPr>
              <w:spacing w:after="40"/>
            </w:pPr>
            <w:r/>
            <w:r>
              <w:rPr>
                <w:sz w:val="19"/>
              </w:rPr>
              <w:t>DEF +1</w:t>
            </w:r>
          </w:p>
        </w:tc>
        <w:tc>
          <w:tcPr>
            <w:tcW w:type="dxa" w:w="720"/>
          </w:tcPr>
          <w:p>
            <w:pPr>
              <w:spacing w:after="40"/>
            </w:pPr>
            <w:r/>
            <w:r>
              <w:rPr>
                <w:sz w:val="19"/>
              </w:rPr>
              <w:t>6</w:t>
            </w:r>
          </w:p>
        </w:tc>
      </w:tr>
      <w:tr>
        <w:tc>
          <w:tcPr>
            <w:tcW w:type="dxa" w:w="792"/>
          </w:tcPr>
          <w:p>
            <w:pPr>
              <w:spacing w:after="40"/>
            </w:pPr>
            <w:r/>
            <w:r>
              <w:rPr>
                <w:rFonts w:ascii="Consolas" w:hAnsi="Consolas"/>
                <w:sz w:val="18"/>
              </w:rPr>
              <w:t>?</w:t>
            </w:r>
          </w:p>
        </w:tc>
        <w:tc>
          <w:tcPr>
            <w:tcW w:type="dxa" w:w="1440"/>
          </w:tcPr>
          <w:p>
            <w:pPr>
              <w:spacing w:after="40"/>
            </w:pPr>
            <w:r/>
            <w:r>
              <w:rPr>
                <w:sz w:val="19"/>
              </w:rPr>
              <w:t>AMPOLA</w:t>
            </w:r>
          </w:p>
        </w:tc>
        <w:tc>
          <w:tcPr>
            <w:tcW w:type="dxa" w:w="5760"/>
          </w:tcPr>
          <w:p>
            <w:pPr>
              <w:spacing w:after="40"/>
            </w:pPr>
            <w:r/>
            <w:r>
              <w:rPr>
                <w:sz w:val="19"/>
              </w:rPr>
              <w:t>Cura 12 HP</w:t>
            </w:r>
          </w:p>
        </w:tc>
        <w:tc>
          <w:tcPr>
            <w:tcW w:type="dxa" w:w="720"/>
          </w:tcPr>
          <w:p>
            <w:pPr>
              <w:spacing w:after="40"/>
            </w:pPr>
            <w:r/>
            <w:r>
              <w:rPr>
                <w:sz w:val="19"/>
              </w:rPr>
              <w:t>1</w:t>
            </w:r>
          </w:p>
        </w:tc>
      </w:tr>
      <w:tr>
        <w:tc>
          <w:tcPr>
            <w:tcW w:type="dxa" w:w="792"/>
          </w:tcPr>
          <w:p>
            <w:pPr>
              <w:spacing w:after="40"/>
            </w:pPr>
            <w:r/>
            <w:r>
              <w:rPr>
                <w:rFonts w:ascii="Consolas" w:hAnsi="Consolas"/>
                <w:sz w:val="18"/>
              </w:rPr>
              <w:t>/</w:t>
            </w:r>
          </w:p>
        </w:tc>
        <w:tc>
          <w:tcPr>
            <w:tcW w:type="dxa" w:w="1440"/>
          </w:tcPr>
          <w:p>
            <w:pPr>
              <w:spacing w:after="40"/>
            </w:pPr>
            <w:r/>
            <w:r>
              <w:rPr>
                <w:sz w:val="19"/>
              </w:rPr>
              <w:t>RULER</w:t>
            </w:r>
          </w:p>
        </w:tc>
        <w:tc>
          <w:tcPr>
            <w:tcW w:type="dxa" w:w="5760"/>
          </w:tcPr>
          <w:p>
            <w:pPr>
              <w:spacing w:after="40"/>
            </w:pPr>
            <w:r/>
            <w:r>
              <w:rPr>
                <w:sz w:val="19"/>
              </w:rPr>
              <w:t>Habilita a acao M</w:t>
            </w:r>
          </w:p>
        </w:tc>
        <w:tc>
          <w:tcPr>
            <w:tcW w:type="dxa" w:w="720"/>
          </w:tcPr>
          <w:p>
            <w:pPr>
              <w:spacing w:after="40"/>
            </w:pPr>
            <w:r/>
            <w:r>
              <w:rPr>
                <w:sz w:val="19"/>
              </w:rPr>
              <w:t>1</w:t>
            </w:r>
          </w:p>
        </w:tc>
      </w:tr>
      <w:tr>
        <w:tc>
          <w:tcPr>
            <w:tcW w:type="dxa" w:w="792"/>
          </w:tcPr>
          <w:p>
            <w:pPr>
              <w:spacing w:after="40"/>
            </w:pPr>
            <w:r/>
            <w:r>
              <w:rPr>
                <w:rFonts w:ascii="Consolas" w:hAnsi="Consolas"/>
                <w:sz w:val="18"/>
              </w:rPr>
              <w:t>%</w:t>
            </w:r>
          </w:p>
        </w:tc>
        <w:tc>
          <w:tcPr>
            <w:tcW w:type="dxa" w:w="1440"/>
          </w:tcPr>
          <w:p>
            <w:pPr>
              <w:spacing w:after="40"/>
            </w:pPr>
            <w:r/>
            <w:r>
              <w:rPr>
                <w:sz w:val="19"/>
              </w:rPr>
              <w:t>DAMPER</w:t>
            </w:r>
          </w:p>
        </w:tc>
        <w:tc>
          <w:tcPr>
            <w:tcW w:type="dxa" w:w="5760"/>
          </w:tcPr>
          <w:p>
            <w:pPr>
              <w:spacing w:after="40"/>
            </w:pPr>
            <w:r/>
            <w:r>
              <w:rPr>
                <w:sz w:val="19"/>
              </w:rPr>
              <w:t>Consumivel: -30 de ruido</w:t>
            </w:r>
          </w:p>
        </w:tc>
        <w:tc>
          <w:tcPr>
            <w:tcW w:type="dxa" w:w="720"/>
          </w:tcPr>
          <w:p>
            <w:pPr>
              <w:spacing w:after="40"/>
            </w:pPr>
            <w:r/>
            <w:r>
              <w:rPr>
                <w:sz w:val="19"/>
              </w:rPr>
              <w:t>1</w:t>
            </w:r>
          </w:p>
        </w:tc>
      </w:tr>
      <w:tr>
        <w:tc>
          <w:tcPr>
            <w:tcW w:type="dxa" w:w="792"/>
          </w:tcPr>
          <w:p>
            <w:pPr>
              <w:spacing w:after="40"/>
            </w:pPr>
            <w:r/>
            <w:r>
              <w:rPr>
                <w:rFonts w:ascii="Consolas" w:hAnsi="Consolas"/>
                <w:sz w:val="18"/>
              </w:rPr>
              <w:t>*</w:t>
            </w:r>
          </w:p>
        </w:tc>
        <w:tc>
          <w:tcPr>
            <w:tcW w:type="dxa" w:w="1440"/>
          </w:tcPr>
          <w:p>
            <w:pPr>
              <w:spacing w:after="40"/>
            </w:pPr>
            <w:r/>
            <w:r>
              <w:rPr>
                <w:sz w:val="19"/>
              </w:rPr>
              <w:t>SHOCKER</w:t>
            </w:r>
          </w:p>
        </w:tc>
        <w:tc>
          <w:tcPr>
            <w:tcW w:type="dxa" w:w="5760"/>
          </w:tcPr>
          <w:p>
            <w:pPr>
              <w:spacing w:after="40"/>
            </w:pPr>
            <w:r/>
            <w:r>
              <w:rPr>
                <w:sz w:val="19"/>
              </w:rPr>
              <w:t>Consumivel: atordoa num raio de 4, mas +60 de ruido</w:t>
            </w:r>
          </w:p>
        </w:tc>
        <w:tc>
          <w:tcPr>
            <w:tcW w:type="dxa" w:w="720"/>
          </w:tcPr>
          <w:p>
            <w:pPr>
              <w:spacing w:after="40"/>
            </w:pPr>
            <w:r/>
            <w:r>
              <w:rPr>
                <w:sz w:val="19"/>
              </w:rPr>
              <w:t>2</w:t>
            </w:r>
          </w:p>
        </w:tc>
      </w:tr>
      <w:tr>
        <w:tc>
          <w:tcPr>
            <w:tcW w:type="dxa" w:w="792"/>
          </w:tcPr>
          <w:p>
            <w:pPr>
              <w:spacing w:after="40"/>
            </w:pPr>
            <w:r/>
            <w:r>
              <w:rPr>
                <w:rFonts w:ascii="Consolas" w:hAnsi="Consolas"/>
                <w:sz w:val="18"/>
              </w:rPr>
              <w:t>=</w:t>
            </w:r>
          </w:p>
        </w:tc>
        <w:tc>
          <w:tcPr>
            <w:tcW w:type="dxa" w:w="1440"/>
          </w:tcPr>
          <w:p>
            <w:pPr>
              <w:spacing w:after="40"/>
            </w:pPr>
            <w:r/>
            <w:r>
              <w:rPr>
                <w:sz w:val="19"/>
              </w:rPr>
              <w:t>SLATE</w:t>
            </w:r>
          </w:p>
        </w:tc>
        <w:tc>
          <w:tcPr>
            <w:tcW w:type="dxa" w:w="5760"/>
          </w:tcPr>
          <w:p>
            <w:pPr>
              <w:spacing w:after="40"/>
            </w:pPr>
            <w:r/>
            <w:r>
              <w:rPr>
                <w:sz w:val="19"/>
              </w:rPr>
              <w:t>Contem a senha do setor</w:t>
            </w:r>
          </w:p>
        </w:tc>
        <w:tc>
          <w:tcPr>
            <w:tcW w:type="dxa" w:w="720"/>
          </w:tcPr>
          <w:p>
            <w:pPr>
              <w:spacing w:after="40"/>
            </w:pPr>
            <w:r/>
            <w:r>
              <w:rPr>
                <w:sz w:val="19"/>
              </w:rPr>
              <w:t>1</w:t>
            </w:r>
          </w:p>
        </w:tc>
      </w:tr>
    </w:tbl>
    <w:p>
      <w:pPr>
        <w:spacing w:after="40"/>
      </w:pPr>
    </w:p>
    <w:p>
      <w:r>
        <w:rPr>
          <w:b w:val="0"/>
          <w:i w:val="0"/>
        </w:rPr>
        <w:t>Equipamentos auto-equipam se forem melhores (o antigo volta para a mochila). Consumiveis ficam no inventario e sao usados com I.</w:t>
      </w:r>
    </w:p>
    <w:p>
      <w:r>
        <w:rPr>
          <w:b w:val="0"/>
          <w:i w:val="0"/>
        </w:rPr>
        <w:t>Cada setor espalha 8 + profundidade + sorteio de 0 a 2 itens. A partir do setor 3 aparecem CLEAVER, DAMPER e SHOCKER.</w:t>
      </w:r>
    </w:p>
    <w:p>
      <w:pPr>
        <w:pStyle w:val="Heading1"/>
      </w:pPr>
      <w:r>
        <w:t>8. Controles</w:t>
      </w:r>
    </w:p>
    <w:p>
      <w:r>
        <w:rPr>
          <w:b w:val="0"/>
          <w:i w:val="0"/>
        </w:rPr>
        <w:t>O movimento usa apenas as setas do teclado. Os comandos sao MAIUSCULAS de proposito: assim nenhum comando disputa tecla com o movimento, e mantem tudo legivel mesmo com a fonte CP437 do DOS. As versoes minusculas estao disponiveis como atalho para os comandos mais usados.</w:t>
      </w:r>
    </w:p>
    <w:tbl>
      <w:tblPr>
        <w:tblStyle w:val="TableGrid"/>
        <w:tblW w:type="auto" w:w="0"/>
        <w:jc w:val="center"/>
        <w:tblLook w:firstColumn="1" w:firstRow="1" w:lastColumn="0" w:lastRow="0" w:noHBand="0" w:noVBand="1" w:val="04A0"/>
      </w:tblPr>
      <w:tblGrid>
        <w:gridCol w:w="4824"/>
        <w:gridCol w:w="4824"/>
      </w:tblGrid>
      <w:tr>
        <w:tc>
          <w:tcPr>
            <w:tcW w:type="dxa" w:w="4032"/>
            <w:shd w:val="clear" w:color="auto" w:fill="2E6B44"/>
          </w:tcPr>
          <w:p>
            <w:r/>
            <w:r>
              <w:rPr>
                <w:rFonts w:ascii="Calibri" w:hAnsi="Calibri"/>
                <w:b/>
                <w:color w:val="FFFFFF"/>
                <w:sz w:val="19"/>
              </w:rPr>
              <w:t>Tecla</w:t>
            </w:r>
          </w:p>
        </w:tc>
        <w:tc>
          <w:tcPr>
            <w:tcW w:type="dxa" w:w="5184"/>
            <w:shd w:val="clear" w:color="auto" w:fill="2E6B44"/>
          </w:tcPr>
          <w:p>
            <w:r/>
            <w:r>
              <w:rPr>
                <w:rFonts w:ascii="Calibri" w:hAnsi="Calibri"/>
                <w:b/>
                <w:color w:val="FFFFFF"/>
                <w:sz w:val="19"/>
              </w:rPr>
              <w:t>Acao</w:t>
            </w:r>
          </w:p>
        </w:tc>
      </w:tr>
      <w:tr>
        <w:tc>
          <w:tcPr>
            <w:tcW w:type="dxa" w:w="4032"/>
          </w:tcPr>
          <w:p>
            <w:pPr>
              <w:spacing w:after="40"/>
            </w:pPr>
            <w:r/>
            <w:r>
              <w:rPr>
                <w:sz w:val="19"/>
              </w:rPr>
              <w:t>`Setas` do teclado (cima, baixo, esquerda, direita)</w:t>
            </w:r>
          </w:p>
        </w:tc>
        <w:tc>
          <w:tcPr>
            <w:tcW w:type="dxa" w:w="5184"/>
          </w:tcPr>
          <w:p>
            <w:pPr>
              <w:spacing w:after="40"/>
            </w:pPr>
            <w:r/>
            <w:r>
              <w:rPr>
                <w:sz w:val="19"/>
              </w:rPr>
              <w:t>Mover (4 direcoes)</w:t>
            </w:r>
          </w:p>
        </w:tc>
      </w:tr>
      <w:tr>
        <w:tc>
          <w:tcPr>
            <w:tcW w:type="dxa" w:w="4032"/>
          </w:tcPr>
          <w:p>
            <w:pPr>
              <w:spacing w:after="40"/>
            </w:pPr>
            <w:r/>
            <w:r>
              <w:rPr>
                <w:sz w:val="19"/>
              </w:rPr>
              <w:t>`S` (ou `p`)</w:t>
            </w:r>
          </w:p>
        </w:tc>
        <w:tc>
          <w:tcPr>
            <w:tcW w:type="dxa" w:w="5184"/>
          </w:tcPr>
          <w:p>
            <w:pPr>
              <w:spacing w:after="40"/>
            </w:pPr>
            <w:r/>
            <w:r>
              <w:rPr>
                <w:sz w:val="19"/>
              </w:rPr>
              <w:t>Ping do sonar</w:t>
            </w:r>
          </w:p>
        </w:tc>
      </w:tr>
      <w:tr>
        <w:tc>
          <w:tcPr>
            <w:tcW w:type="dxa" w:w="4032"/>
          </w:tcPr>
          <w:p>
            <w:pPr>
              <w:spacing w:after="40"/>
            </w:pPr>
            <w:r/>
            <w:r>
              <w:rPr>
                <w:sz w:val="19"/>
              </w:rPr>
              <w:t>`M` (ou `m`) + seta</w:t>
            </w:r>
          </w:p>
        </w:tc>
        <w:tc>
          <w:tcPr>
            <w:tcW w:type="dxa" w:w="5184"/>
          </w:tcPr>
          <w:p>
            <w:pPr>
              <w:spacing w:after="40"/>
            </w:pPr>
            <w:r/>
            <w:r>
              <w:rPr>
                <w:sz w:val="19"/>
              </w:rPr>
              <w:t>Usar RULER (medir)</w:t>
            </w:r>
          </w:p>
        </w:tc>
      </w:tr>
      <w:tr>
        <w:tc>
          <w:tcPr>
            <w:tcW w:type="dxa" w:w="4032"/>
          </w:tcPr>
          <w:p>
            <w:pPr>
              <w:spacing w:after="40"/>
            </w:pPr>
            <w:r/>
            <w:r>
              <w:rPr>
                <w:rFonts w:ascii="Consolas" w:hAnsi="Consolas"/>
                <w:sz w:val="18"/>
              </w:rPr>
              <w:t>L</w:t>
            </w:r>
          </w:p>
        </w:tc>
        <w:tc>
          <w:tcPr>
            <w:tcW w:type="dxa" w:w="5184"/>
          </w:tcPr>
          <w:p>
            <w:pPr>
              <w:spacing w:after="40"/>
            </w:pPr>
            <w:r/>
            <w:r>
              <w:rPr>
                <w:sz w:val="19"/>
              </w:rPr>
              <w:t>Trancar a porta ao lado</w:t>
            </w:r>
          </w:p>
        </w:tc>
      </w:tr>
      <w:tr>
        <w:tc>
          <w:tcPr>
            <w:tcW w:type="dxa" w:w="4032"/>
          </w:tcPr>
          <w:p>
            <w:pPr>
              <w:spacing w:after="40"/>
            </w:pPr>
            <w:r/>
            <w:r>
              <w:rPr>
                <w:rFonts w:ascii="Consolas" w:hAnsi="Consolas"/>
                <w:sz w:val="18"/>
              </w:rPr>
              <w:t>U</w:t>
            </w:r>
          </w:p>
        </w:tc>
        <w:tc>
          <w:tcPr>
            <w:tcW w:type="dxa" w:w="5184"/>
          </w:tcPr>
          <w:p>
            <w:pPr>
              <w:spacing w:after="40"/>
            </w:pPr>
            <w:r/>
            <w:r>
              <w:rPr>
                <w:sz w:val="19"/>
              </w:rPr>
              <w:t>Destravar a porta ao lado</w:t>
            </w:r>
          </w:p>
        </w:tc>
      </w:tr>
      <w:tr>
        <w:tc>
          <w:tcPr>
            <w:tcW w:type="dxa" w:w="4032"/>
          </w:tcPr>
          <w:p>
            <w:pPr>
              <w:spacing w:after="40"/>
            </w:pPr>
            <w:r/>
            <w:r>
              <w:rPr>
                <w:sz w:val="19"/>
              </w:rPr>
              <w:t>`G` (ou `g`)</w:t>
            </w:r>
          </w:p>
        </w:tc>
        <w:tc>
          <w:tcPr>
            <w:tcW w:type="dxa" w:w="5184"/>
          </w:tcPr>
          <w:p>
            <w:pPr>
              <w:spacing w:after="40"/>
            </w:pPr>
            <w:r/>
            <w:r>
              <w:rPr>
                <w:sz w:val="19"/>
              </w:rPr>
              <w:t>Pegar item do chao</w:t>
            </w:r>
          </w:p>
        </w:tc>
      </w:tr>
      <w:tr>
        <w:tc>
          <w:tcPr>
            <w:tcW w:type="dxa" w:w="4032"/>
          </w:tcPr>
          <w:p>
            <w:pPr>
              <w:spacing w:after="40"/>
            </w:pPr>
            <w:r/>
            <w:r>
              <w:rPr>
                <w:sz w:val="19"/>
              </w:rPr>
              <w:t>`I` (ou `i`)</w:t>
            </w:r>
          </w:p>
        </w:tc>
        <w:tc>
          <w:tcPr>
            <w:tcW w:type="dxa" w:w="5184"/>
          </w:tcPr>
          <w:p>
            <w:pPr>
              <w:spacing w:after="40"/>
            </w:pPr>
            <w:r/>
            <w:r>
              <w:rPr>
                <w:sz w:val="19"/>
              </w:rPr>
              <w:t>Inventario / usar consumivel</w:t>
            </w:r>
          </w:p>
        </w:tc>
      </w:tr>
      <w:tr>
        <w:tc>
          <w:tcPr>
            <w:tcW w:type="dxa" w:w="4032"/>
          </w:tcPr>
          <w:p>
            <w:pPr>
              <w:spacing w:after="40"/>
            </w:pPr>
            <w:r/>
            <w:r>
              <w:rPr>
                <w:rFonts w:ascii="Consolas" w:hAnsi="Consolas"/>
                <w:sz w:val="18"/>
              </w:rPr>
              <w:t>D</w:t>
            </w:r>
          </w:p>
        </w:tc>
        <w:tc>
          <w:tcPr>
            <w:tcW w:type="dxa" w:w="5184"/>
          </w:tcPr>
          <w:p>
            <w:pPr>
              <w:spacing w:after="40"/>
            </w:pPr>
            <w:r/>
            <w:r>
              <w:rPr>
                <w:sz w:val="19"/>
              </w:rPr>
              <w:t>Largar item</w:t>
            </w:r>
          </w:p>
        </w:tc>
      </w:tr>
      <w:tr>
        <w:tc>
          <w:tcPr>
            <w:tcW w:type="dxa" w:w="4032"/>
          </w:tcPr>
          <w:p>
            <w:pPr>
              <w:spacing w:after="40"/>
            </w:pPr>
            <w:r/>
            <w:r>
              <w:rPr>
                <w:sz w:val="19"/>
              </w:rPr>
              <w:t>`X` (ou `x`)</w:t>
            </w:r>
          </w:p>
        </w:tc>
        <w:tc>
          <w:tcPr>
            <w:tcW w:type="dxa" w:w="5184"/>
          </w:tcPr>
          <w:p>
            <w:pPr>
              <w:spacing w:after="40"/>
            </w:pPr>
            <w:r/>
            <w:r>
              <w:rPr>
                <w:sz w:val="19"/>
              </w:rPr>
              <w:t>RESET do setor</w:t>
            </w:r>
          </w:p>
        </w:tc>
      </w:tr>
      <w:tr>
        <w:tc>
          <w:tcPr>
            <w:tcW w:type="dxa" w:w="4032"/>
          </w:tcPr>
          <w:p>
            <w:pPr>
              <w:spacing w:after="40"/>
            </w:pPr>
            <w:r/>
            <w:r>
              <w:rPr>
                <w:rFonts w:ascii="Consolas" w:hAnsi="Consolas"/>
                <w:sz w:val="18"/>
              </w:rPr>
              <w:t>B</w:t>
            </w:r>
          </w:p>
        </w:tc>
        <w:tc>
          <w:tcPr>
            <w:tcW w:type="dxa" w:w="5184"/>
          </w:tcPr>
          <w:p>
            <w:pPr>
              <w:spacing w:after="40"/>
            </w:pPr>
            <w:r/>
            <w:r>
              <w:rPr>
                <w:sz w:val="19"/>
              </w:rPr>
              <w:t>Forca bruta na porta travada</w:t>
            </w:r>
          </w:p>
        </w:tc>
      </w:tr>
      <w:tr>
        <w:tc>
          <w:tcPr>
            <w:tcW w:type="dxa" w:w="4032"/>
          </w:tcPr>
          <w:p>
            <w:pPr>
              <w:spacing w:after="40"/>
            </w:pPr>
            <w:r/>
            <w:r>
              <w:rPr>
                <w:rFonts w:ascii="Consolas" w:hAnsi="Consolas"/>
                <w:sz w:val="18"/>
              </w:rPr>
              <w:t>.</w:t>
            </w:r>
          </w:p>
        </w:tc>
        <w:tc>
          <w:tcPr>
            <w:tcW w:type="dxa" w:w="5184"/>
          </w:tcPr>
          <w:p>
            <w:pPr>
              <w:spacing w:after="40"/>
            </w:pPr>
            <w:r/>
            <w:r>
              <w:rPr>
                <w:sz w:val="19"/>
              </w:rPr>
              <w:t>Esperar 1 turno</w:t>
            </w:r>
          </w:p>
        </w:tc>
      </w:tr>
      <w:tr>
        <w:tc>
          <w:tcPr>
            <w:tcW w:type="dxa" w:w="4032"/>
          </w:tcPr>
          <w:p>
            <w:pPr>
              <w:spacing w:after="40"/>
            </w:pPr>
            <w:r/>
            <w:r>
              <w:rPr>
                <w:rFonts w:ascii="Consolas" w:hAnsi="Consolas"/>
                <w:sz w:val="18"/>
              </w:rPr>
              <w:t>?</w:t>
            </w:r>
          </w:p>
        </w:tc>
        <w:tc>
          <w:tcPr>
            <w:tcW w:type="dxa" w:w="5184"/>
          </w:tcPr>
          <w:p>
            <w:pPr>
              <w:spacing w:after="40"/>
            </w:pPr>
            <w:r/>
            <w:r>
              <w:rPr>
                <w:sz w:val="19"/>
              </w:rPr>
              <w:t>Ajuda</w:t>
            </w:r>
          </w:p>
        </w:tc>
      </w:tr>
      <w:tr>
        <w:tc>
          <w:tcPr>
            <w:tcW w:type="dxa" w:w="4032"/>
          </w:tcPr>
          <w:p>
            <w:pPr>
              <w:spacing w:after="40"/>
            </w:pPr>
            <w:r/>
            <w:r>
              <w:rPr>
                <w:sz w:val="19"/>
              </w:rPr>
              <w:t>`Q` (ou `q`)</w:t>
            </w:r>
          </w:p>
        </w:tc>
        <w:tc>
          <w:tcPr>
            <w:tcW w:type="dxa" w:w="5184"/>
          </w:tcPr>
          <w:p>
            <w:pPr>
              <w:spacing w:after="40"/>
            </w:pPr>
            <w:r/>
            <w:r>
              <w:rPr>
                <w:sz w:val="19"/>
              </w:rPr>
              <w:t>Voltar ao menu / sair</w:t>
            </w:r>
          </w:p>
        </w:tc>
      </w:tr>
      <w:tr>
        <w:tc>
          <w:tcPr>
            <w:tcW w:type="dxa" w:w="4032"/>
          </w:tcPr>
          <w:p>
            <w:pPr>
              <w:spacing w:after="40"/>
            </w:pPr>
            <w:r/>
            <w:r>
              <w:rPr>
                <w:rFonts w:ascii="Consolas" w:hAnsi="Consolas"/>
                <w:sz w:val="18"/>
              </w:rPr>
              <w:t>Esc</w:t>
            </w:r>
          </w:p>
        </w:tc>
        <w:tc>
          <w:tcPr>
            <w:tcW w:type="dxa" w:w="5184"/>
          </w:tcPr>
          <w:p>
            <w:pPr>
              <w:spacing w:after="40"/>
            </w:pPr>
            <w:r/>
            <w:r>
              <w:rPr>
                <w:sz w:val="19"/>
              </w:rPr>
              <w:t>Cancelar prompt / fechar painel</w:t>
            </w:r>
          </w:p>
        </w:tc>
      </w:tr>
    </w:tbl>
    <w:p>
      <w:pPr>
        <w:spacing w:after="40"/>
      </w:pPr>
    </w:p>
    <w:p>
      <w:r>
        <w:rPr>
          <w:b w:val="0"/>
          <w:i w:val="0"/>
        </w:rPr>
        <w:t>O painel de inventario (I) usa o inventario numerado: digite o numero do item e ENTER para usar, ou ESC para sair.</w:t>
      </w:r>
    </w:p>
    <w:p>
      <w:pPr>
        <w:pStyle w:val="Heading1"/>
      </w:pPr>
      <w:r>
        <w:t>9. Telas e HUD</w:t>
      </w:r>
    </w:p>
    <w:p>
      <w:pPr>
        <w:spacing w:after="0" w:before="0" w:line="240" w:lineRule="auto"/>
        <w:ind w:left="259"/>
        <w:shd w:val="clear" w:color="auto" w:fill="F2F2F2"/>
      </w:pPr>
      <w:r>
        <w:rPr>
          <w:rFonts w:ascii="Consolas" w:hAnsi="Consolas"/>
          <w:sz w:val="17"/>
        </w:rPr>
        <w:t>ECOS '94  SECTOR 03/10      HP 14/28    ATK 4   DEF 1   LOAD ####..## 23/40       NOISE ###..... 41    ALERT 1</w:t>
      </w:r>
    </w:p>
    <w:p>
      <w:pPr>
        <w:spacing w:after="0" w:before="0" w:line="240" w:lineRule="auto"/>
        <w:ind w:left="259"/>
        <w:shd w:val="clear" w:color="auto" w:fill="F2F2F2"/>
      </w:pPr>
      <w:r>
        <w:rPr>
          <w:rFonts w:ascii="Consolas" w:hAnsi="Consolas"/>
          <w:sz w:val="17"/>
        </w:rPr>
        <w:t>ROMS: WIDENING, DAMPENER                                                       SLOTS 2/3</w:t>
      </w:r>
    </w:p>
    <w:p>
      <w:pPr>
        <w:spacing w:after="0" w:before="0" w:line="240" w:lineRule="auto"/>
        <w:ind w:left="259"/>
        <w:shd w:val="clear" w:color="auto" w:fill="F2F2F2"/>
      </w:pPr>
      <w:r>
        <w:rPr>
          <w:rFonts w:ascii="Consolas" w:hAnsi="Consolas"/>
          <w:sz w:val="17"/>
        </w:rPr>
        <w:t>--------------------------------------------------------------------------------</w:t>
      </w:r>
    </w:p>
    <w:p>
      <w:pPr>
        <w:spacing w:after="80"/>
      </w:pPr>
    </w:p>
    <w:p>
      <w:pPr>
        <w:pStyle w:val="ListBullet"/>
      </w:pPr>
      <w:r>
        <w:t>Linha 1: estado do jogador, setor, carga, ruido e ALERT.</w:t>
      </w:r>
    </w:p>
    <w:p>
      <w:pPr>
        <w:pStyle w:val="ListBullet"/>
      </w:pPr>
      <w:r>
        <w:t>Linha 2: ROMs lidos (a lista e sempre visivel, para lembrar o custo do compromisso).</w:t>
      </w:r>
    </w:p>
    <w:p>
      <w:pPr>
        <w:pStyle w:val="ListBullet"/>
      </w:pPr>
      <w:r>
        <w:t>Linhas 3-22: mapa, centrado no jogador.</w:t>
      </w:r>
    </w:p>
    <w:p>
      <w:pPr>
        <w:pStyle w:val="ListBullet"/>
      </w:pPr>
      <w:r>
        <w:t>Linhas 23-24: log das ultimas mensagens.</w:t>
      </w:r>
    </w:p>
    <w:p>
      <w:r>
        <w:rPr>
          <w:b w:val="0"/>
          <w:i w:val="0"/>
        </w:rPr>
        <w:t>Em terminais estreitos (80 colunas, o tamanho classico do DOS) o HUD muda para um formato compacto, com a barra de carga e o ruido em numero - nada e cortado. Nos terminais largos, o formato completo mostra as duas barras.</w:t>
      </w:r>
    </w:p>
    <w:p>
      <w:r>
        <w:rPr>
          <w:b w:val="0"/>
          <w:i w:val="0"/>
        </w:rPr>
        <w:t>O mapa tem tres niveis de memoria por tile: desconhecido (nao desenhado), lembrado (cinza) e iluminado (branco). Os monstros so aparecem quando o tile esta iluminado agora - o que voce lembra de uma sala nao e o que voce ve nela.</w:t>
      </w:r>
    </w:p>
    <w:p>
      <w:pPr>
        <w:pStyle w:val="Heading1"/>
      </w:pPr>
      <w:r>
        <w:t>10. Progressao</w:t>
      </w:r>
    </w:p>
    <w:p>
      <w:pPr>
        <w:pStyle w:val="ListBullet"/>
      </w:pPr>
      <w:r>
        <w:t>10 setores, do 1 ao 10.</w:t>
      </w:r>
    </w:p>
    <w:p>
      <w:pPr>
        <w:pStyle w:val="ListBullet"/>
      </w:pPr>
      <w:r>
        <w:t>Mais salas, mais monstros, loot mais raro a cada profundidade.</w:t>
      </w:r>
    </w:p>
    <w:p>
      <w:pPr>
        <w:pStyle w:val="ListBullet"/>
      </w:pPr>
      <w:r>
        <w:t>ROMs nunca nascem no setor 1.</w:t>
      </w:r>
    </w:p>
    <w:p>
      <w:pPr>
        <w:pStyle w:val="ListBullet"/>
      </w:pPr>
      <w:r>
        <w:t>DEVOURER espera no setor 10, no centro da ultima sala.</w:t>
      </w:r>
    </w:p>
    <w:p>
      <w:pPr>
        <w:pStyle w:val="ListBullet"/>
      </w:pPr>
      <w:r>
        <w:t>Morrer encerra a run. O summary mostra profundidade, turnos, kills, pico de ruido, RESETS usados, ROMs lidos e a seed.</w:t>
      </w:r>
    </w:p>
    <w:p>
      <w:pPr>
        <w:pStyle w:val="ListBullet"/>
      </w:pPr>
      <w:r>
        <w:t>A seed pode ser digitada no menu: mesma seed, mesmo mapa, mesmo loot, mesmo comportamento de IA.</w:t>
      </w:r>
    </w:p>
    <w:p>
      <w:r>
        <w:rPr>
          <w:b w:val="0"/>
          <w:i w:val="0"/>
        </w:rPr>
        <w:t>O gerador de setor monta uma cadeia de salas ligadas por corredores, com dois corredores extras que criam lacos (nunca um beco sem saida). Alem disso, cada setor tem um cofre lateral trancado, uma alcova de 3x3 escondida em territorio virgem, com o ROM do setor dentro.</w:t>
      </w:r>
    </w:p>
    <w:p>
      <w:pPr>
        <w:pStyle w:val="Heading1"/>
      </w:pPr>
      <w:r>
        <w:t>11. Como sobreviver</w:t>
      </w:r>
    </w:p>
    <w:p>
      <w:pPr>
        <w:pStyle w:val="ListBullet"/>
      </w:pPr>
      <w:r>
        <w:t>Meça antes de pinge. RULER custa 2; PING custa 30.</w:t>
      </w:r>
    </w:p>
    <w:p>
      <w:pPr>
        <w:pStyle w:val="ListBullet"/>
      </w:pPr>
      <w:r>
        <w:t>Vigie o LOAD. Tres ROMs e sobrecarga e voce anda a 10 de ruido por passo.</w:t>
      </w:r>
    </w:p>
    <w:p>
      <w:pPr>
        <w:pStyle w:val="ListBullet"/>
      </w:pPr>
      <w:r>
        <w:t>Tranque a porta atras de voce quando ouvir algo pesado - e destranque com cuidado depois.</w:t>
      </w:r>
    </w:p>
    <w:p>
      <w:pPr>
        <w:pStyle w:val="ListBullet"/>
      </w:pPr>
      <w:r>
        <w:t>Guarde um DAMPER para emergencias de ruido.</w:t>
      </w:r>
    </w:p>
    <w:p>
      <w:pPr>
        <w:pStyle w:val="ListBullet"/>
      </w:pPr>
      <w:r>
        <w:t>O SHOCKER resolve um problema e cria dois. Use quando o ruido ja esta alto mesmo.</w:t>
      </w:r>
    </w:p>
    <w:p>
      <w:pPr>
        <w:pStyle w:val="ListBullet"/>
      </w:pPr>
      <w:r>
        <w:t>RESET e ultimo recurso: ele conserta o layout e piora o resto do jogo.</w:t>
      </w:r>
    </w:p>
    <w:p>
      <w:pPr>
        <w:pStyle w:val="ListBullet"/>
      </w:pPr>
      <w:r>
        <w:t>Romances carregue peso apenas enquanto precisar dele.</w:t>
      </w:r>
    </w:p>
    <w:p>
      <w:pPr>
        <w:pStyle w:val="Heading1"/>
      </w:pPr>
      <w:r>
        <w:t>12. Glossario</w:t>
      </w:r>
    </w:p>
    <w:tbl>
      <w:tblPr>
        <w:tblStyle w:val="TableGrid"/>
        <w:tblW w:type="auto" w:w="0"/>
        <w:jc w:val="center"/>
        <w:tblLook w:firstColumn="1" w:firstRow="1" w:lastColumn="0" w:lastRow="0" w:noHBand="0" w:noVBand="1" w:val="04A0"/>
      </w:tblPr>
      <w:tblGrid>
        <w:gridCol w:w="4824"/>
        <w:gridCol w:w="4824"/>
      </w:tblGrid>
      <w:tr>
        <w:tc>
          <w:tcPr>
            <w:tcW w:type="dxa" w:w="1872"/>
            <w:shd w:val="clear" w:color="auto" w:fill="2E6B44"/>
          </w:tcPr>
          <w:p>
            <w:r/>
            <w:r>
              <w:rPr>
                <w:rFonts w:ascii="Calibri" w:hAnsi="Calibri"/>
                <w:b/>
                <w:color w:val="FFFFFF"/>
                <w:sz w:val="19"/>
              </w:rPr>
              <w:t>Termo</w:t>
            </w:r>
          </w:p>
        </w:tc>
        <w:tc>
          <w:tcPr>
            <w:tcW w:type="dxa" w:w="7344"/>
            <w:shd w:val="clear" w:color="auto" w:fill="2E6B44"/>
          </w:tcPr>
          <w:p>
            <w:r/>
            <w:r>
              <w:rPr>
                <w:rFonts w:ascii="Calibri" w:hAnsi="Calibri"/>
                <w:b/>
                <w:color w:val="FFFFFF"/>
                <w:sz w:val="19"/>
              </w:rPr>
              <w:t>Significado no jogo</w:t>
            </w:r>
          </w:p>
        </w:tc>
      </w:tr>
      <w:tr>
        <w:tc>
          <w:tcPr>
            <w:tcW w:type="dxa" w:w="1872"/>
          </w:tcPr>
          <w:p>
            <w:pPr>
              <w:spacing w:after="40"/>
            </w:pPr>
            <w:r/>
            <w:r>
              <w:rPr>
                <w:rFonts w:ascii="Consolas" w:hAnsi="Consolas"/>
                <w:sz w:val="18"/>
              </w:rPr>
              <w:t>PING</w:t>
            </w:r>
          </w:p>
        </w:tc>
        <w:tc>
          <w:tcPr>
            <w:tcW w:type="dxa" w:w="7344"/>
          </w:tcPr>
          <w:p>
            <w:pPr>
              <w:spacing w:after="40"/>
            </w:pPr>
            <w:r/>
            <w:r>
              <w:rPr>
                <w:sz w:val="19"/>
              </w:rPr>
              <w:t>Disparo do sonar. Revela um circulo. Caro.</w:t>
            </w:r>
          </w:p>
        </w:tc>
      </w:tr>
      <w:tr>
        <w:tc>
          <w:tcPr>
            <w:tcW w:type="dxa" w:w="1872"/>
          </w:tcPr>
          <w:p>
            <w:pPr>
              <w:spacing w:after="40"/>
            </w:pPr>
            <w:r/>
            <w:r>
              <w:rPr>
                <w:rFonts w:ascii="Consolas" w:hAnsi="Consolas"/>
                <w:sz w:val="18"/>
              </w:rPr>
              <w:t>LOAD</w:t>
            </w:r>
          </w:p>
        </w:tc>
        <w:tc>
          <w:tcPr>
            <w:tcW w:type="dxa" w:w="7344"/>
          </w:tcPr>
          <w:p>
            <w:pPr>
              <w:spacing w:after="40"/>
            </w:pPr>
            <w:r/>
            <w:r>
              <w:rPr>
                <w:sz w:val="19"/>
              </w:rPr>
              <w:t>Massa carregada. Define o ruido por passo.</w:t>
            </w:r>
          </w:p>
        </w:tc>
      </w:tr>
      <w:tr>
        <w:tc>
          <w:tcPr>
            <w:tcW w:type="dxa" w:w="1872"/>
          </w:tcPr>
          <w:p>
            <w:pPr>
              <w:spacing w:after="40"/>
            </w:pPr>
            <w:r/>
            <w:r>
              <w:rPr>
                <w:rFonts w:ascii="Consolas" w:hAnsi="Consolas"/>
                <w:sz w:val="18"/>
              </w:rPr>
              <w:t>RULER</w:t>
            </w:r>
          </w:p>
        </w:tc>
        <w:tc>
          <w:tcPr>
            <w:tcW w:type="dxa" w:w="7344"/>
          </w:tcPr>
          <w:p>
            <w:pPr>
              <w:spacing w:after="40"/>
            </w:pPr>
            <w:r/>
            <w:r>
              <w:rPr>
                <w:sz w:val="19"/>
              </w:rPr>
              <w:t>Medidor. Feixe reto. Barato.</w:t>
            </w:r>
          </w:p>
        </w:tc>
      </w:tr>
      <w:tr>
        <w:tc>
          <w:tcPr>
            <w:tcW w:type="dxa" w:w="1872"/>
          </w:tcPr>
          <w:p>
            <w:pPr>
              <w:spacing w:after="40"/>
            </w:pPr>
            <w:r/>
            <w:r>
              <w:rPr>
                <w:rFonts w:ascii="Consolas" w:hAnsi="Consolas"/>
                <w:sz w:val="18"/>
              </w:rPr>
              <w:t>LOCK</w:t>
            </w:r>
          </w:p>
        </w:tc>
        <w:tc>
          <w:tcPr>
            <w:tcW w:type="dxa" w:w="7344"/>
          </w:tcPr>
          <w:p>
            <w:pPr>
              <w:spacing w:after="40"/>
            </w:pPr>
            <w:r/>
            <w:r>
              <w:rPr>
                <w:sz w:val="19"/>
              </w:rPr>
              <w:t>Estado de porta (e o verbo travar).</w:t>
            </w:r>
          </w:p>
        </w:tc>
      </w:tr>
      <w:tr>
        <w:tc>
          <w:tcPr>
            <w:tcW w:type="dxa" w:w="1872"/>
          </w:tcPr>
          <w:p>
            <w:pPr>
              <w:spacing w:after="40"/>
            </w:pPr>
            <w:r/>
            <w:r>
              <w:rPr>
                <w:rFonts w:ascii="Consolas" w:hAnsi="Consolas"/>
                <w:sz w:val="18"/>
              </w:rPr>
              <w:t>PASSWORD</w:t>
            </w:r>
          </w:p>
        </w:tc>
        <w:tc>
          <w:tcPr>
            <w:tcW w:type="dxa" w:w="7344"/>
          </w:tcPr>
          <w:p>
            <w:pPr>
              <w:spacing w:after="40"/>
            </w:pPr>
            <w:r/>
            <w:r>
              <w:rPr>
                <w:sz w:val="19"/>
              </w:rPr>
              <w:t>Senha de acesso a portas travadas.</w:t>
            </w:r>
          </w:p>
        </w:tc>
      </w:tr>
      <w:tr>
        <w:tc>
          <w:tcPr>
            <w:tcW w:type="dxa" w:w="1872"/>
          </w:tcPr>
          <w:p>
            <w:pPr>
              <w:spacing w:after="40"/>
            </w:pPr>
            <w:r/>
            <w:r>
              <w:rPr>
                <w:rFonts w:ascii="Consolas" w:hAnsi="Consolas"/>
                <w:sz w:val="18"/>
              </w:rPr>
              <w:t>ROM</w:t>
            </w:r>
          </w:p>
        </w:tc>
        <w:tc>
          <w:tcPr>
            <w:tcW w:type="dxa" w:w="7344"/>
          </w:tcPr>
          <w:p>
            <w:pPr>
              <w:spacing w:after="40"/>
            </w:pPr>
            <w:r/>
            <w:r>
              <w:rPr>
                <w:sz w:val="19"/>
              </w:rPr>
              <w:t>Memoria somente-leitura. Upgrade permanente e irreversivel.</w:t>
            </w:r>
          </w:p>
        </w:tc>
      </w:tr>
      <w:tr>
        <w:tc>
          <w:tcPr>
            <w:tcW w:type="dxa" w:w="1872"/>
          </w:tcPr>
          <w:p>
            <w:pPr>
              <w:spacing w:after="40"/>
            </w:pPr>
            <w:r/>
            <w:r>
              <w:rPr>
                <w:rFonts w:ascii="Consolas" w:hAnsi="Consolas"/>
                <w:sz w:val="18"/>
              </w:rPr>
              <w:t>RESET</w:t>
            </w:r>
          </w:p>
        </w:tc>
        <w:tc>
          <w:tcPr>
            <w:tcW w:type="dxa" w:w="7344"/>
          </w:tcPr>
          <w:p>
            <w:pPr>
              <w:spacing w:after="40"/>
            </w:pPr>
            <w:r/>
            <w:r>
              <w:rPr>
                <w:sz w:val="19"/>
              </w:rPr>
              <w:t>Reinicializacao do setor. Custo: ALERT +1.</w:t>
            </w:r>
          </w:p>
        </w:tc>
      </w:tr>
      <w:tr>
        <w:tc>
          <w:tcPr>
            <w:tcW w:type="dxa" w:w="1872"/>
          </w:tcPr>
          <w:p>
            <w:pPr>
              <w:spacing w:after="40"/>
            </w:pPr>
            <w:r/>
            <w:r>
              <w:rPr>
                <w:rFonts w:ascii="Consolas" w:hAnsi="Consolas"/>
                <w:sz w:val="18"/>
              </w:rPr>
              <w:t>ALERT</w:t>
            </w:r>
          </w:p>
        </w:tc>
        <w:tc>
          <w:tcPr>
            <w:tcW w:type="dxa" w:w="7344"/>
          </w:tcPr>
          <w:p>
            <w:pPr>
              <w:spacing w:after="40"/>
            </w:pPr>
            <w:r/>
            <w:r>
              <w:rPr>
                <w:sz w:val="19"/>
              </w:rPr>
              <w:t>Nivel global de alerta do sistema. Sobe com RESET e com ruido alto.</w:t>
            </w:r>
          </w:p>
        </w:tc>
      </w:tr>
      <w:tr>
        <w:tc>
          <w:tcPr>
            <w:tcW w:type="dxa" w:w="1872"/>
          </w:tcPr>
          <w:p>
            <w:pPr>
              <w:spacing w:after="40"/>
            </w:pPr>
            <w:r/>
            <w:r>
              <w:rPr>
                <w:rFonts w:ascii="Consolas" w:hAnsi="Consolas"/>
                <w:sz w:val="18"/>
              </w:rPr>
              <w:t>SLATE</w:t>
            </w:r>
          </w:p>
        </w:tc>
        <w:tc>
          <w:tcPr>
            <w:tcW w:type="dxa" w:w="7344"/>
          </w:tcPr>
          <w:p>
            <w:pPr>
              <w:spacing w:after="40"/>
            </w:pPr>
            <w:r/>
            <w:r>
              <w:rPr>
                <w:sz w:val="19"/>
              </w:rPr>
              <w:t>Item que carrega uma senha.</w:t>
            </w:r>
          </w:p>
        </w:tc>
      </w:tr>
      <w:tr>
        <w:tc>
          <w:tcPr>
            <w:tcW w:type="dxa" w:w="1872"/>
          </w:tcPr>
          <w:p>
            <w:pPr>
              <w:spacing w:after="40"/>
            </w:pPr>
            <w:r/>
            <w:r>
              <w:rPr>
                <w:rFonts w:ascii="Consolas" w:hAnsi="Consolas"/>
                <w:sz w:val="18"/>
              </w:rPr>
              <w:t>PURGE</w:t>
            </w:r>
          </w:p>
        </w:tc>
        <w:tc>
          <w:tcPr>
            <w:tcW w:type="dxa" w:w="7344"/>
          </w:tcPr>
          <w:p>
            <w:pPr>
              <w:spacing w:after="40"/>
            </w:pPr>
            <w:r/>
            <w:r>
              <w:rPr>
                <w:sz w:val="19"/>
              </w:rPr>
              <w:t>Reacao do sistema a forca bruta excessiva.</w:t>
            </w:r>
          </w:p>
        </w:tc>
      </w:tr>
      <w:tr>
        <w:tc>
          <w:tcPr>
            <w:tcW w:type="dxa" w:w="1872"/>
          </w:tcPr>
          <w:p>
            <w:pPr>
              <w:spacing w:after="40"/>
            </w:pPr>
            <w:r/>
            <w:r>
              <w:rPr>
                <w:rFonts w:ascii="Consolas" w:hAnsi="Consolas"/>
                <w:sz w:val="18"/>
              </w:rPr>
              <w:t>NOISE</w:t>
            </w:r>
          </w:p>
        </w:tc>
        <w:tc>
          <w:tcPr>
            <w:tcW w:type="dxa" w:w="7344"/>
          </w:tcPr>
          <w:p>
            <w:pPr>
              <w:spacing w:after="40"/>
            </w:pPr>
            <w:r/>
            <w:r>
              <w:rPr>
                <w:sz w:val="19"/>
              </w:rPr>
              <w:t>0-100. A moeda do jogo.</w:t>
            </w:r>
          </w:p>
        </w:tc>
      </w:tr>
      <w:tr>
        <w:tc>
          <w:tcPr>
            <w:tcW w:type="dxa" w:w="1872"/>
          </w:tcPr>
          <w:p>
            <w:pPr>
              <w:spacing w:after="40"/>
            </w:pPr>
            <w:r/>
            <w:r>
              <w:rPr>
                <w:rFonts w:ascii="Consolas" w:hAnsi="Consolas"/>
                <w:sz w:val="18"/>
              </w:rPr>
              <w:t>SEED</w:t>
            </w:r>
          </w:p>
        </w:tc>
        <w:tc>
          <w:tcPr>
            <w:tcW w:type="dxa" w:w="7344"/>
          </w:tcPr>
          <w:p>
            <w:pPr>
              <w:spacing w:after="40"/>
            </w:pPr>
            <w:r/>
            <w:r>
              <w:rPr>
                <w:sz w:val="19"/>
              </w:rPr>
              <w:t>Numero que determina mapa, loot e IA de uma run.</w:t>
            </w:r>
          </w:p>
        </w:tc>
      </w:tr>
    </w:tbl>
    <w:p>
      <w:pPr>
        <w:spacing w:after="40"/>
      </w:pPr>
    </w:p>
    <w:p>
      <w:pPr>
        <w:pStyle w:val="Heading1"/>
      </w:pPr>
      <w:r>
        <w:t>13. Como rodar</w:t>
      </w:r>
    </w:p>
    <w:p>
      <w:r>
        <w:rPr>
          <w:b w:val="0"/>
          <w:i w:val="0"/>
        </w:rPr>
        <w:t>O jogo nao precisa de nada instalado alem do Python 3. Nao ha pip install, nao ha dependencia externa, nao ha build.</w:t>
      </w:r>
    </w:p>
    <w:p>
      <w:pPr>
        <w:spacing w:after="0" w:before="0" w:line="240" w:lineRule="auto"/>
        <w:ind w:left="259"/>
        <w:shd w:val="clear" w:color="auto" w:fill="F2F2F2"/>
      </w:pPr>
      <w:r>
        <w:rPr>
          <w:rFonts w:ascii="Consolas" w:hAnsi="Consolas"/>
          <w:sz w:val="17"/>
        </w:rPr>
        <w:t>Windows Terminal / PowerShell / cmd.exe</w:t>
      </w:r>
    </w:p>
    <w:p>
      <w:pPr>
        <w:spacing w:after="0" w:before="0" w:line="240" w:lineRule="auto"/>
        <w:ind w:left="259"/>
        <w:shd w:val="clear" w:color="auto" w:fill="F2F2F2"/>
      </w:pPr>
      <w:r>
        <w:rPr>
          <w:rFonts w:ascii="Consolas" w:hAnsi="Consolas"/>
          <w:sz w:val="17"/>
        </w:rPr>
        <w:t xml:space="preserve">    cd C:\Users\n0t.berna\Desktop\ECOS94</w:t>
      </w:r>
    </w:p>
    <w:p>
      <w:pPr>
        <w:spacing w:after="0" w:before="0" w:line="240" w:lineRule="auto"/>
        <w:ind w:left="259"/>
        <w:shd w:val="clear" w:color="auto" w:fill="F2F2F2"/>
      </w:pPr>
      <w:r>
        <w:rPr>
          <w:rFonts w:ascii="Consolas" w:hAnsi="Consolas"/>
          <w:sz w:val="17"/>
        </w:rPr>
        <w:t xml:space="preserve">    python -m ecos</w:t>
      </w:r>
    </w:p>
    <w:p>
      <w:pPr>
        <w:spacing w:after="0" w:before="0" w:line="240" w:lineRule="auto"/>
        <w:ind w:left="259"/>
        <w:shd w:val="clear" w:color="auto" w:fill="F2F2F2"/>
      </w:pPr>
      <w:r>
        <w:rPr>
          <w:rFonts w:ascii="Consolas" w:hAnsi="Consolas"/>
          <w:sz w:val="17"/>
        </w:rPr>
        <w:t xml:space="preserve"> </w:t>
      </w:r>
    </w:p>
    <w:p>
      <w:pPr>
        <w:spacing w:after="0" w:before="0" w:line="240" w:lineRule="auto"/>
        <w:ind w:left="259"/>
        <w:shd w:val="clear" w:color="auto" w:fill="F2F2F2"/>
      </w:pPr>
      <w:r>
        <w:rPr>
          <w:rFonts w:ascii="Consolas" w:hAnsi="Consolas"/>
          <w:sz w:val="17"/>
        </w:rPr>
        <w:t>ou, o jeito mais simples:</w:t>
      </w:r>
    </w:p>
    <w:p>
      <w:pPr>
        <w:spacing w:after="0" w:before="0" w:line="240" w:lineRule="auto"/>
        <w:ind w:left="259"/>
        <w:shd w:val="clear" w:color="auto" w:fill="F2F2F2"/>
      </w:pPr>
      <w:r>
        <w:rPr>
          <w:rFonts w:ascii="Consolas" w:hAnsi="Consolas"/>
          <w:sz w:val="17"/>
        </w:rPr>
        <w:t xml:space="preserve">    duplo clique em run.bat</w:t>
      </w:r>
    </w:p>
    <w:p>
      <w:pPr>
        <w:spacing w:after="80"/>
      </w:pPr>
    </w:p>
    <w:p>
      <w:r>
        <w:rPr>
          <w:b w:val="0"/>
          <w:i w:val="0"/>
        </w:rPr>
        <w:t>Opcoes de linha de comando (todas opcionais):</w:t>
      </w:r>
    </w:p>
    <w:tbl>
      <w:tblPr>
        <w:tblStyle w:val="TableGrid"/>
        <w:tblW w:type="auto" w:w="0"/>
        <w:jc w:val="center"/>
        <w:tblLook w:firstColumn="1" w:firstRow="1" w:lastColumn="0" w:lastRow="0" w:noHBand="0" w:noVBand="1" w:val="04A0"/>
      </w:tblPr>
      <w:tblGrid>
        <w:gridCol w:w="4824"/>
        <w:gridCol w:w="4824"/>
      </w:tblGrid>
      <w:tr>
        <w:tc>
          <w:tcPr>
            <w:tcW w:type="dxa" w:w="3744"/>
            <w:shd w:val="clear" w:color="auto" w:fill="2E6B44"/>
          </w:tcPr>
          <w:p>
            <w:r/>
            <w:r>
              <w:rPr>
                <w:rFonts w:ascii="Calibri" w:hAnsi="Calibri"/>
                <w:b/>
                <w:color w:val="FFFFFF"/>
                <w:sz w:val="19"/>
              </w:rPr>
              <w:t>Opcao</w:t>
            </w:r>
          </w:p>
        </w:tc>
        <w:tc>
          <w:tcPr>
            <w:tcW w:type="dxa" w:w="5472"/>
            <w:shd w:val="clear" w:color="auto" w:fill="2E6B44"/>
          </w:tcPr>
          <w:p>
            <w:r/>
            <w:r>
              <w:rPr>
                <w:rFonts w:ascii="Calibri" w:hAnsi="Calibri"/>
                <w:b/>
                <w:color w:val="FFFFFF"/>
                <w:sz w:val="19"/>
              </w:rPr>
              <w:t>Efeito</w:t>
            </w:r>
          </w:p>
        </w:tc>
      </w:tr>
      <w:tr>
        <w:tc>
          <w:tcPr>
            <w:tcW w:type="dxa" w:w="3744"/>
          </w:tcPr>
          <w:p>
            <w:pPr>
              <w:spacing w:after="40"/>
            </w:pPr>
            <w:r/>
            <w:r>
              <w:rPr>
                <w:rFonts w:ascii="Consolas" w:hAnsi="Consolas"/>
                <w:sz w:val="18"/>
              </w:rPr>
              <w:t>--phosphor green|amber|white</w:t>
            </w:r>
          </w:p>
        </w:tc>
        <w:tc>
          <w:tcPr>
            <w:tcW w:type="dxa" w:w="5472"/>
          </w:tcPr>
          <w:p>
            <w:pPr>
              <w:spacing w:after="40"/>
            </w:pPr>
            <w:r/>
            <w:r>
              <w:rPr>
                <w:sz w:val="19"/>
              </w:rPr>
              <w:t>Troca a paleta VGA pelo modo fosforo da cor escolhida.</w:t>
            </w:r>
          </w:p>
        </w:tc>
      </w:tr>
      <w:tr>
        <w:tc>
          <w:tcPr>
            <w:tcW w:type="dxa" w:w="3744"/>
          </w:tcPr>
          <w:p>
            <w:pPr>
              <w:spacing w:after="40"/>
            </w:pPr>
            <w:r/>
            <w:r>
              <w:rPr>
                <w:rFonts w:ascii="Consolas" w:hAnsi="Consolas"/>
                <w:sz w:val="18"/>
              </w:rPr>
              <w:t>--no-scanlines</w:t>
            </w:r>
          </w:p>
        </w:tc>
        <w:tc>
          <w:tcPr>
            <w:tcW w:type="dxa" w:w="5472"/>
          </w:tcPr>
          <w:p>
            <w:pPr>
              <w:spacing w:after="40"/>
            </w:pPr>
            <w:r/>
            <w:r>
              <w:rPr>
                <w:sz w:val="19"/>
              </w:rPr>
              <w:t>Desliga as scanlines horizontais.</w:t>
            </w:r>
          </w:p>
        </w:tc>
      </w:tr>
      <w:tr>
        <w:tc>
          <w:tcPr>
            <w:tcW w:type="dxa" w:w="3744"/>
          </w:tcPr>
          <w:p>
            <w:pPr>
              <w:spacing w:after="40"/>
            </w:pPr>
            <w:r/>
            <w:r>
              <w:rPr>
                <w:rFonts w:ascii="Consolas" w:hAnsi="Consolas"/>
                <w:sz w:val="18"/>
              </w:rPr>
              <w:t>--seed N</w:t>
            </w:r>
          </w:p>
        </w:tc>
        <w:tc>
          <w:tcPr>
            <w:tcW w:type="dxa" w:w="5472"/>
          </w:tcPr>
          <w:p>
            <w:pPr>
              <w:spacing w:after="40"/>
            </w:pPr>
            <w:r/>
            <w:r>
              <w:rPr>
                <w:sz w:val="19"/>
              </w:rPr>
              <w:t>Fixa a seed da run (mesmo mapa, mesmo loot, mesma IA).</w:t>
            </w:r>
          </w:p>
        </w:tc>
      </w:tr>
      <w:tr>
        <w:tc>
          <w:tcPr>
            <w:tcW w:type="dxa" w:w="3744"/>
          </w:tcPr>
          <w:p>
            <w:pPr>
              <w:spacing w:after="40"/>
            </w:pPr>
            <w:r/>
            <w:r>
              <w:rPr>
                <w:rFonts w:ascii="Consolas" w:hAnsi="Consolas"/>
                <w:sz w:val="18"/>
              </w:rPr>
              <w:t>--cp437</w:t>
            </w:r>
          </w:p>
        </w:tc>
        <w:tc>
          <w:tcPr>
            <w:tcW w:type="dxa" w:w="5472"/>
          </w:tcPr>
          <w:p>
            <w:pPr>
              <w:spacing w:after="40"/>
            </w:pPr>
            <w:r/>
            <w:r>
              <w:rPr>
                <w:sz w:val="19"/>
              </w:rPr>
              <w:t>Troca a pagina de codigo do console para a 437 do DOS (glifos de caixa desenhada).</w:t>
            </w:r>
          </w:p>
        </w:tc>
      </w:tr>
      <w:tr>
        <w:tc>
          <w:tcPr>
            <w:tcW w:type="dxa" w:w="3744"/>
          </w:tcPr>
          <w:p>
            <w:pPr>
              <w:spacing w:after="40"/>
            </w:pPr>
            <w:r/>
            <w:r>
              <w:rPr>
                <w:rFonts w:ascii="Consolas" w:hAnsi="Consolas"/>
                <w:sz w:val="18"/>
              </w:rPr>
              <w:t>--mute</w:t>
            </w:r>
          </w:p>
        </w:tc>
        <w:tc>
          <w:tcPr>
            <w:tcW w:type="dxa" w:w="5472"/>
          </w:tcPr>
          <w:p>
            <w:pPr>
              <w:spacing w:after="40"/>
            </w:pPr>
            <w:r/>
            <w:r>
              <w:rPr>
                <w:sz w:val="19"/>
              </w:rPr>
              <w:t>Desliga o audio.</w:t>
            </w:r>
          </w:p>
        </w:tc>
      </w:tr>
    </w:tbl>
    <w:p>
      <w:pPr>
        <w:spacing w:after="40"/>
      </w:pPr>
    </w:p>
    <w:p>
      <w:r>
        <w:rPr>
          <w:b w:val="0"/>
          <w:i w:val="0"/>
        </w:rPr>
        <w:t>O jogo precisa de um terminal de verdade. Se o stdout estiver redirecionado (pipe, script, IDE sem console proprio), ele recusa com uma mensagem clara em vez de quebrar.</w:t>
      </w:r>
    </w:p>
    <w:p>
      <w:pPr>
        <w:pStyle w:val="Heading1"/>
      </w:pPr>
      <w:r>
        <w:t>14. Caixa de ferramentas de validacao</w:t>
      </w:r>
    </w:p>
    <w:p>
      <w:r>
        <w:rPr>
          <w:b w:val="0"/>
          <w:i w:val="0"/>
        </w:rPr>
        <w:t>O jogo foi construido com uma suite headless ao lado, em tools/. Ela roda o jogo inteiro sem abrir terminal, e e o instrumento usado para calibrar o balanceamento.</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2E6B44"/>
          </w:tcPr>
          <w:p>
            <w:r/>
            <w:r>
              <w:rPr>
                <w:rFonts w:ascii="Calibri" w:hAnsi="Calibri"/>
                <w:b/>
                <w:color w:val="FFFFFF"/>
                <w:sz w:val="19"/>
              </w:rPr>
              <w:t>Ferramenta</w:t>
            </w:r>
          </w:p>
        </w:tc>
        <w:tc>
          <w:tcPr>
            <w:tcW w:type="dxa" w:w="6480"/>
            <w:shd w:val="clear" w:color="auto" w:fill="2E6B44"/>
          </w:tcPr>
          <w:p>
            <w:r/>
            <w:r>
              <w:rPr>
                <w:rFonts w:ascii="Calibri" w:hAnsi="Calibri"/>
                <w:b/>
                <w:color w:val="FFFFFF"/>
                <w:sz w:val="19"/>
              </w:rPr>
              <w:t>O que faz</w:t>
            </w:r>
          </w:p>
        </w:tc>
      </w:tr>
      <w:tr>
        <w:tc>
          <w:tcPr>
            <w:tcW w:type="dxa" w:w="2736"/>
          </w:tcPr>
          <w:p>
            <w:pPr>
              <w:spacing w:after="40"/>
            </w:pPr>
            <w:r/>
            <w:r>
              <w:rPr>
                <w:rFonts w:ascii="Consolas" w:hAnsi="Consolas"/>
                <w:sz w:val="18"/>
              </w:rPr>
              <w:t>tools/simulate.py</w:t>
            </w:r>
          </w:p>
        </w:tc>
        <w:tc>
          <w:tcPr>
            <w:tcW w:type="dxa" w:w="6480"/>
          </w:tcPr>
          <w:p>
            <w:pPr>
              <w:spacing w:after="40"/>
            </w:pPr>
            <w:r/>
            <w:r>
              <w:rPr>
                <w:sz w:val="19"/>
              </w:rPr>
              <w:t>Suite de verificacoes: geracao de setor, comandos, descida, reprodutibilidade por seed, render em todos os modos de cor, compatibilidade CP437, loop principal com terminal falso, um bot que joga sozinho e um fuzz de 16000 turnos.</w:t>
            </w:r>
          </w:p>
        </w:tc>
      </w:tr>
      <w:tr>
        <w:tc>
          <w:tcPr>
            <w:tcW w:type="dxa" w:w="2736"/>
          </w:tcPr>
          <w:p>
            <w:pPr>
              <w:spacing w:after="40"/>
            </w:pPr>
            <w:r/>
            <w:r>
              <w:rPr>
                <w:rFonts w:ascii="Consolas" w:hAnsi="Consolas"/>
                <w:sz w:val="18"/>
              </w:rPr>
              <w:t>tools/duel.py</w:t>
            </w:r>
          </w:p>
        </w:tc>
        <w:tc>
          <w:tcPr>
            <w:tcW w:type="dxa" w:w="6480"/>
          </w:tcPr>
          <w:p>
            <w:pPr>
              <w:spacing w:after="40"/>
            </w:pPr>
            <w:r/>
            <w:r>
              <w:rPr>
                <w:sz w:val="19"/>
              </w:rPr>
              <w:t>Taxa de vitoria em duelo 1x1 por profundidade e tabela de luta contra o chefe.</w:t>
            </w:r>
          </w:p>
        </w:tc>
      </w:tr>
      <w:tr>
        <w:tc>
          <w:tcPr>
            <w:tcW w:type="dxa" w:w="2736"/>
          </w:tcPr>
          <w:p>
            <w:pPr>
              <w:spacing w:after="40"/>
            </w:pPr>
            <w:r/>
            <w:r>
              <w:rPr>
                <w:rFonts w:ascii="Consolas" w:hAnsi="Consolas"/>
                <w:sz w:val="18"/>
              </w:rPr>
              <w:t>tools/balance.py</w:t>
            </w:r>
          </w:p>
        </w:tc>
        <w:tc>
          <w:tcPr>
            <w:tcW w:type="dxa" w:w="6480"/>
          </w:tcPr>
          <w:p>
            <w:pPr>
              <w:spacing w:after="40"/>
            </w:pPr>
            <w:r/>
            <w:r>
              <w:rPr>
                <w:sz w:val="19"/>
              </w:rPr>
              <w:t>Grade parametrica: roda o bot variando HP, cura, armadura, visao, ataque e numero de monstros.</w:t>
            </w:r>
          </w:p>
        </w:tc>
      </w:tr>
    </w:tbl>
    <w:p>
      <w:pPr>
        <w:spacing w:after="40"/>
      </w:pPr>
    </w:p>
    <w:p>
      <w:r>
        <w:rPr>
          <w:b w:val="0"/>
          <w:i w:val="0"/>
        </w:rPr>
        <w:t>Resultados medidos na versao final:</w:t>
      </w:r>
    </w:p>
    <w:p>
      <w:pPr>
        <w:pStyle w:val="ListBullet"/>
      </w:pPr>
      <w:r>
        <w:t>O bot (jogador mediocre, que so usa o que o mapa revela) vence 1 run completa a cada 12 tentativas; em 24 seeds, 2 vitorias e profundidade media de 6,6.</w:t>
      </w:r>
    </w:p>
    <w:p>
      <w:pPr>
        <w:pStyle w:val="ListBullet"/>
      </w:pPr>
      <w:r>
        <w:t>Duelo 1x1 com a DAGGER: 100% de vitoria contra todos os monstros comuns, do setor 1 ao 10. So o DEVOURER exige build.</w:t>
      </w:r>
    </w:p>
    <w:p>
      <w:pPr>
        <w:pStyle w:val="ListBullet"/>
      </w:pPr>
      <w:r>
        <w:t>Chefe do setor 10 (duelo 1x1): 0% de vitoria com a DAGGER, 84% com CLEAVER + PLACA, 100% com CLEAVER + PLACA + o ROM PARITY.</w:t>
      </w:r>
    </w:p>
    <w:p>
      <w:pPr>
        <w:pStyle w:val="ListBullet"/>
      </w:pPr>
      <w:r>
        <w:t>Fuzz de 40 partidas x 400 turnos sem nenhuma excecao.</w:t>
      </w:r>
    </w:p>
    <w:p>
      <w:r>
        <w:rPr>
          <w:b w:val="0"/>
          <w:i w:val="0"/>
        </w:rPr>
        <w:t>O bot nao e o alvo: ele existe para provar que o jogo e completavel e para medir o quanto e dificil. Um humano com o RULER, as portas, o SHOCKER, os ROMs e a disciplina de nao fazer barulho faz bem melhor - o bot morre por descer direto, brigar com tudo e pingar demais.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onsolas" w:hAnsi="Consolas"/>
      <w:b/>
      <w:bCs/>
      <w:color w:val="006B2E"/>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onsolas" w:hAnsi="Consolas"/>
      <w:b/>
      <w:bCs/>
      <w:color w:val="8A4B0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onsolas" w:hAnsi="Consola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